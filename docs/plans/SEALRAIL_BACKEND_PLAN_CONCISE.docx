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Sealrail Backend Plan — Concise Approval Version</w:t>
      </w:r>
    </w:p>
    <w:p/>
    <w:p>
      <w:r>
        <w:t>Project: Sealrail on Casper</w:t>
      </w:r>
    </w:p>
    <w:p>
      <w:r>
        <w:t>Positioning: No Proof without a Payment.</w:t>
      </w:r>
    </w:p>
    <w:p>
      <w:r>
        <w:t>Phase: Backend only</w:t>
      </w:r>
    </w:p>
    <w:p>
      <w:r>
        <w:t>Status: Ready for approval before build</w:t>
      </w:r>
    </w:p>
    <w:p/>
    <w:p>
      <w:pPr>
        <w:pStyle w:val="Heading1"/>
      </w:pPr>
      <w:r>
        <w:t>1. What we are building now</w:t>
      </w:r>
    </w:p>
    <w:p/>
    <w:p>
      <w:r>
        <w:t>We are building the backend foundation that makes the approved UI real later. This phase does not build frontend screens and does not deploy.</w:t>
      </w:r>
    </w:p>
    <w:p/>
    <w:p>
      <w:r>
        <w:t>Backend scope:</w:t>
      </w:r>
    </w:p>
    <w:p/>
    <w:p>
      <w:r>
        <w:t>- Fastify TypeScript API</w:t>
      </w:r>
    </w:p>
    <w:p>
      <w:r>
        <w:t>- SQLite persistence</w:t>
      </w:r>
    </w:p>
    <w:p>
      <w:r>
        <w:t>- Casper/Odra proof registry contract</w:t>
      </w:r>
    </w:p>
    <w:p>
      <w:r>
        <w:t>- TEE verification adapter</w:t>
      </w:r>
    </w:p>
    <w:p>
      <w:r>
        <w:t>- Casper anchoring adapter</w:t>
      </w:r>
    </w:p>
    <w:p>
      <w:r>
        <w:t>- Task and payment state machine</w:t>
      </w:r>
    </w:p>
    <w:p>
      <w:r>
        <w:t>- Marketplace backend records</w:t>
      </w:r>
    </w:p>
    <w:p>
      <w:r>
        <w:t>- Agent registry</w:t>
      </w:r>
    </w:p>
    <w:p>
      <w:r>
        <w:t>- Multi-agent workflow engine</w:t>
      </w:r>
    </w:p>
    <w:p>
      <w:r>
        <w:t>- Payment split engine</w:t>
      </w:r>
    </w:p>
    <w:p>
      <w:r>
        <w:t>- Reputation scoring</w:t>
      </w:r>
    </w:p>
    <w:p>
      <w:r>
        <w:t>- API key management</w:t>
      </w:r>
    </w:p>
    <w:p>
      <w:r>
        <w:t>- Verifier template upload backend</w:t>
      </w:r>
    </w:p>
    <w:p>
      <w:r>
        <w:t>- Test and verification gates</w:t>
      </w:r>
    </w:p>
    <w:p/>
    <w:p>
      <w:pPr>
        <w:pStyle w:val="Heading1"/>
      </w:pPr>
      <w:r>
        <w:t>2. Non-negotiables</w:t>
      </w:r>
    </w:p>
    <w:p/>
    <w:p>
      <w:r>
        <w:t>- No frontend implementation in this phase.</w:t>
      </w:r>
    </w:p>
    <w:p>
      <w:r>
        <w:t>- No deployment without approval.</w:t>
      </w:r>
    </w:p>
    <w:p>
      <w:r>
        <w:t>- No secrets in code, docs, logs, or chat.</w:t>
      </w:r>
    </w:p>
    <w:p>
      <w:r>
        <w:t>- Public responses use TEE verification wording.</w:t>
      </w:r>
    </w:p>
    <w:p>
      <w:r>
        <w:t>- Payment unlock only happens after proof verification and Casper anchoring.</w:t>
      </w:r>
    </w:p>
    <w:p>
      <w:r>
        <w:t>- No fake records presented as live product data.</w:t>
      </w:r>
    </w:p>
    <w:p>
      <w:r>
        <w:t>- Every phase must pass tests before the next phase starts.</w:t>
      </w:r>
    </w:p>
    <w:p/>
    <w:p>
      <w:pPr>
        <w:pStyle w:val="Heading1"/>
      </w:pPr>
      <w:r>
        <w:t>3. Backend stack</w:t>
      </w:r>
    </w:p>
    <w:p/>
    <w:p>
      <w:r>
        <w:t>| Layer | Choice |</w:t>
      </w:r>
    </w:p>
    <w:p>
      <w:r>
        <w:t>|---|---|</w:t>
      </w:r>
    </w:p>
    <w:p>
      <w:r>
        <w:t>| Runtime | Node.js 20+ |</w:t>
      </w:r>
    </w:p>
    <w:p>
      <w:r>
        <w:t>| Language | TypeScript |</w:t>
      </w:r>
    </w:p>
    <w:p>
      <w:r>
        <w:t>| API framework | Fastify |</w:t>
      </w:r>
    </w:p>
    <w:p>
      <w:r>
        <w:t>| Database | SQLite with better-sqlite3 |</w:t>
      </w:r>
    </w:p>
    <w:p>
      <w:r>
        <w:t>| Contract | Rust with Odra |</w:t>
      </w:r>
    </w:p>
    <w:p>
      <w:r>
        <w:t>| Chain | Casper Testnet path |</w:t>
      </w:r>
    </w:p>
    <w:p>
      <w:r>
        <w:t>| Verification | TEE verification adapter using Blocky tooling |</w:t>
      </w:r>
    </w:p>
    <w:p>
      <w:r>
        <w:t>| Hashing | SHA-256 and SHA3-512 |</w:t>
      </w:r>
    </w:p>
    <w:p>
      <w:r>
        <w:t>| API key hashing | scrypt or argon2 |</w:t>
      </w:r>
    </w:p>
    <w:p/>
    <w:p>
      <w:pPr>
        <w:pStyle w:val="Heading1"/>
      </w:pPr>
      <w:r>
        <w:t>4. Build order</w:t>
      </w:r>
    </w:p>
    <w:p/>
    <w:p>
      <w:r>
        <w:t>| Phase | Deliverable | Stop condition |</w:t>
      </w:r>
    </w:p>
    <w:p>
      <w:r>
        <w:t>|---|---|---|</w:t>
      </w:r>
    </w:p>
    <w:p>
      <w:r>
        <w:t>| A | Backend foundation | `/api/health` works |</w:t>
      </w:r>
    </w:p>
    <w:p>
      <w:r>
        <w:t>| B | Odra proof registry | Contract tests pass |</w:t>
      </w:r>
    </w:p>
    <w:p>
      <w:r>
        <w:t>| C | TEE verification adapter | Verification test endpoint returns valid claims |</w:t>
      </w:r>
    </w:p>
    <w:p>
      <w:r>
        <w:t>| D | Casper anchoring adapter | Task can store anchor hash |</w:t>
      </w:r>
    </w:p>
    <w:p>
      <w:r>
        <w:t>| E | Task and payment state machine | Invalid transitions reject with 400 |</w:t>
      </w:r>
    </w:p>
    <w:p>
      <w:r>
        <w:t>| F | Agent registry | Agents can be created, updated, queried |</w:t>
      </w:r>
    </w:p>
    <w:p>
      <w:r>
        <w:t>| G | Marketplace backend | Listings connect to agents and verifiers |</w:t>
      </w:r>
    </w:p>
    <w:p>
      <w:r>
        <w:t>| H | Multi-agent workflow engine | Ordered workflow run creates proof bundle |</w:t>
      </w:r>
    </w:p>
    <w:p>
      <w:r>
        <w:t>| I | Payment split engine | Split shares sum to 10000 basis points |</w:t>
      </w:r>
    </w:p>
    <w:p>
      <w:r>
        <w:t>| J | Reputation engine | Scores recalculate from proof/payment events |</w:t>
      </w:r>
    </w:p>
    <w:p>
      <w:r>
        <w:t>| K | API key manager | Keys are hashed, scoped, shown once |</w:t>
      </w:r>
    </w:p>
    <w:p>
      <w:r>
        <w:t>| L | Verifier template backend | Templates validate schema and code hash |</w:t>
      </w:r>
    </w:p>
    <w:p>
      <w:r>
        <w:t>| M | Integration tests | Full proof to payment loop passes |</w:t>
      </w:r>
    </w:p>
    <w:p/>
    <w:p>
      <w:pPr>
        <w:pStyle w:val="Heading1"/>
      </w:pPr>
      <w:r>
        <w:t>5. Core API groups</w:t>
      </w:r>
    </w:p>
    <w:p/>
    <w:p>
      <w:r>
        <w:t>| Group | Main routes |</w:t>
      </w:r>
    </w:p>
    <w:p>
      <w:r>
        <w:t>|---|---|</w:t>
      </w:r>
    </w:p>
    <w:p>
      <w:r>
        <w:t>| Health | `GET /api/health`, `GET /api/status` |</w:t>
      </w:r>
    </w:p>
    <w:p>
      <w:r>
        <w:t>| Tasks | `POST /api/tasks`, `GET /api/tasks/:id`, `POST /api/tasks/:id/run-proof`, `POST /api/tasks/:id/anchor`, `POST /api/tasks/:id/unlock-payment` |</w:t>
      </w:r>
    </w:p>
    <w:p>
      <w:r>
        <w:t>| Payments | `GET /api/payments/:id`, `POST /api/payments/:id/splits`, `POST /api/payments/:id/claim` |</w:t>
      </w:r>
    </w:p>
    <w:p>
      <w:r>
        <w:t>| Proofs | `GET /api/proofs`, `GET /api/proofs/:id`, `GET /api/proofs/:id/verify` |</w:t>
      </w:r>
    </w:p>
    <w:p>
      <w:r>
        <w:t>| Agents | `POST /api/agents`, `GET /api/agents`, `GET /api/agents/:id`, `PATCH /api/agents/:id` |</w:t>
      </w:r>
    </w:p>
    <w:p>
      <w:r>
        <w:t>| Marketplace | `POST /api/marketplace/listings`, `GET /api/marketplace/listings`, `POST /api/marketplace/listings/:id/tasks` |</w:t>
      </w:r>
    </w:p>
    <w:p>
      <w:r>
        <w:t>| Workflows | `POST /api/workflows`, `POST /api/workflows/:id/runs`, `GET /api/workflow-runs/:id` |</w:t>
      </w:r>
    </w:p>
    <w:p>
      <w:r>
        <w:t>| Verifiers | `POST /api/verifiers`, `POST /api/verifiers/:id/test`, `PATCH /api/verifiers/:id/status` |</w:t>
      </w:r>
    </w:p>
    <w:p>
      <w:r>
        <w:t>| API keys | `POST /api/api-keys`, `GET /api/api-keys`, `POST /api/api-keys/:id/revoke` |</w:t>
      </w:r>
    </w:p>
    <w:p>
      <w:r>
        <w:t>| Owner | `GET /api/owner/dashboard`, `GET /api/owner/agents`, `GET /api/owner/earnings` |</w:t>
      </w:r>
    </w:p>
    <w:p/>
    <w:p>
      <w:pPr>
        <w:pStyle w:val="Heading1"/>
      </w:pPr>
      <w:r>
        <w:t>6. Data models</w:t>
      </w:r>
    </w:p>
    <w:p/>
    <w:p>
      <w:r>
        <w:t>Main tables:</w:t>
      </w:r>
    </w:p>
    <w:p/>
    <w:p>
      <w:r>
        <w:t>- `agents`</w:t>
      </w:r>
    </w:p>
    <w:p>
      <w:r>
        <w:t>- `marketplace_listings`</w:t>
      </w:r>
    </w:p>
    <w:p>
      <w:r>
        <w:t>- `tasks`</w:t>
      </w:r>
    </w:p>
    <w:p>
      <w:r>
        <w:t>- `payments`</w:t>
      </w:r>
    </w:p>
    <w:p>
      <w:r>
        <w:t>- `payment_splits`</w:t>
      </w:r>
    </w:p>
    <w:p>
      <w:r>
        <w:t>- `proofs`</w:t>
      </w:r>
    </w:p>
    <w:p>
      <w:r>
        <w:t>- `casper_anchors`</w:t>
      </w:r>
    </w:p>
    <w:p>
      <w:r>
        <w:t>- `workflow_templates`</w:t>
      </w:r>
    </w:p>
    <w:p>
      <w:r>
        <w:t>- `workflow_runs`</w:t>
      </w:r>
    </w:p>
    <w:p>
      <w:r>
        <w:t>- `verifier_templates`</w:t>
      </w:r>
    </w:p>
    <w:p>
      <w:r>
        <w:t>- `api_keys`</w:t>
      </w:r>
    </w:p>
    <w:p/>
    <w:p>
      <w:pPr>
        <w:pStyle w:val="Heading1"/>
      </w:pPr>
      <w:r>
        <w:t>7. Payment state machine</w:t>
      </w:r>
    </w:p>
    <w:p/>
    <w:p>
      <w:r>
        <w:t>Valid flow:</w:t>
      </w:r>
    </w:p>
    <w:p/>
    <w:p>
      <w:r>
        <w:t>```text</w:t>
      </w:r>
    </w:p>
    <w:p>
      <w:r>
        <w:t>created -&gt; funded -&gt; proof_verified -&gt; anchored -&gt; payable -&gt; paid</w:t>
      </w:r>
    </w:p>
    <w:p>
      <w:r>
        <w:t>```</w:t>
      </w:r>
    </w:p>
    <w:p/>
    <w:p>
      <w:r>
        <w:t>Rules:</w:t>
      </w:r>
    </w:p>
    <w:p/>
    <w:p>
      <w:r>
        <w:t>- `created` means task exists but payment is not funded.</w:t>
      </w:r>
    </w:p>
    <w:p>
      <w:r>
        <w:t>- `funded` means payment intent exists and amount is locked for backend logic.</w:t>
      </w:r>
    </w:p>
    <w:p>
      <w:r>
        <w:t>- `proof_verified` requires a valid TEE verification result.</w:t>
      </w:r>
    </w:p>
    <w:p>
      <w:r>
        <w:t>- `anchored` requires a Casper anchor hash.</w:t>
      </w:r>
    </w:p>
    <w:p>
      <w:r>
        <w:t>- `payable` means payment can be released.</w:t>
      </w:r>
    </w:p>
    <w:p>
      <w:r>
        <w:t>- `paid` is final.</w:t>
      </w:r>
    </w:p>
    <w:p/>
    <w:p>
      <w:r>
        <w:t>Invalid transitions return HTTP 400.</w:t>
      </w:r>
    </w:p>
    <w:p/>
    <w:p>
      <w:pPr>
        <w:pStyle w:val="Heading1"/>
      </w:pPr>
      <w:r>
        <w:t>8. Odra contract scope</w:t>
      </w:r>
    </w:p>
    <w:p/>
    <w:p>
      <w:r>
        <w:t>Contract name:</w:t>
      </w:r>
    </w:p>
    <w:p/>
    <w:p>
      <w:r>
        <w:t>```text</w:t>
      </w:r>
    </w:p>
    <w:p>
      <w:r>
        <w:t>VerifiedAgentPayments</w:t>
      </w:r>
    </w:p>
    <w:p>
      <w:r>
        <w:t>```</w:t>
      </w:r>
    </w:p>
    <w:p/>
    <w:p>
      <w:r>
        <w:t>Core storage:</w:t>
      </w:r>
    </w:p>
    <w:p/>
    <w:p>
      <w:r>
        <w:t>- registered agents</w:t>
      </w:r>
    </w:p>
    <w:p>
      <w:r>
        <w:t>- proof records</w:t>
      </w:r>
    </w:p>
    <w:p>
      <w:r>
        <w:t>- payment records</w:t>
      </w:r>
    </w:p>
    <w:p>
      <w:r>
        <w:t>- anchor hashes</w:t>
      </w:r>
    </w:p>
    <w:p>
      <w:r>
        <w:t>- owner address</w:t>
      </w:r>
    </w:p>
    <w:p/>
    <w:p>
      <w:r>
        <w:t>Core entry points:</w:t>
      </w:r>
    </w:p>
    <w:p/>
    <w:p>
      <w:r>
        <w:t>- `init`</w:t>
      </w:r>
    </w:p>
    <w:p>
      <w:r>
        <w:t>- `register_agent`</w:t>
      </w:r>
    </w:p>
    <w:p>
      <w:r>
        <w:t>- `create_payment`</w:t>
      </w:r>
    </w:p>
    <w:p>
      <w:r>
        <w:t>- `anchor_proof`</w:t>
      </w:r>
    </w:p>
    <w:p>
      <w:r>
        <w:t>- `mark_payable`</w:t>
      </w:r>
    </w:p>
    <w:p>
      <w:r>
        <w:t>- `mark_paid`</w:t>
      </w:r>
    </w:p>
    <w:p>
      <w:r>
        <w:t>- `get_agent`</w:t>
      </w:r>
    </w:p>
    <w:p>
      <w:r>
        <w:t>- `get_payment`</w:t>
      </w:r>
    </w:p>
    <w:p/>
    <w:p>
      <w:r>
        <w:t>Odra pitfall handled:</w:t>
      </w:r>
    </w:p>
    <w:p/>
    <w:p>
      <w:r>
        <w:t>- Use explicit registered sentinel mappings for `Address` lookups.</w:t>
      </w:r>
    </w:p>
    <w:p/>
    <w:p>
      <w:pPr>
        <w:pStyle w:val="Heading1"/>
      </w:pPr>
      <w:r>
        <w:t>9. Marketplace backend rules</w:t>
      </w:r>
    </w:p>
    <w:p/>
    <w:p>
      <w:r>
        <w:t>- Listings require an active agent.</w:t>
      </w:r>
    </w:p>
    <w:p>
      <w:r>
        <w:t>- Listings require at least one verifier template.</w:t>
      </w:r>
    </w:p>
    <w:p>
      <w:r>
        <w:t>- Creating a task from a listing copies the listing terms into the task record.</w:t>
      </w:r>
    </w:p>
    <w:p>
      <w:r>
        <w:t>- Listings can be paused, active, or archived.</w:t>
      </w:r>
    </w:p>
    <w:p>
      <w:r>
        <w:t>- Empty marketplaces return truthful empty arrays, not invented records.</w:t>
      </w:r>
    </w:p>
    <w:p/>
    <w:p>
      <w:pPr>
        <w:pStyle w:val="Heading1"/>
      </w:pPr>
      <w:r>
        <w:t>10. Multi-agent workflow rules</w:t>
      </w:r>
    </w:p>
    <w:p/>
    <w:p>
      <w:r>
        <w:t>- A workflow is an ordered template of steps.</w:t>
      </w:r>
    </w:p>
    <w:p>
      <w:r>
        <w:t>- Each step points to an agent and verifier requirement.</w:t>
      </w:r>
    </w:p>
    <w:p>
      <w:r>
        <w:t>- Each step creates a task and proof record.</w:t>
      </w:r>
    </w:p>
    <w:p>
      <w:r>
        <w:t>- Final workflow result aggregates all step proof hashes.</w:t>
      </w:r>
    </w:p>
    <w:p>
      <w:r>
        <w:t>- Failed step stops the run unless retry policy allows retry.</w:t>
      </w:r>
    </w:p>
    <w:p/>
    <w:p>
      <w:pPr>
        <w:pStyle w:val="Heading1"/>
      </w:pPr>
      <w:r>
        <w:t>11. Payment split rules</w:t>
      </w:r>
    </w:p>
    <w:p/>
    <w:p>
      <w:r>
        <w:t>- `share_bps` values must sum to `10000`.</w:t>
      </w:r>
    </w:p>
    <w:p>
      <w:r>
        <w:t>- Each recipient has its own claim state.</w:t>
      </w:r>
    </w:p>
    <w:p>
      <w:r>
        <w:t>- Split unlock depends on parent payment reaching `payable`.</w:t>
      </w:r>
    </w:p>
    <w:p>
      <w:r>
        <w:t>- `split_hash` is deterministic from payment ID, recipient, share, and wallet.</w:t>
      </w:r>
    </w:p>
    <w:p/>
    <w:p>
      <w:pPr>
        <w:pStyle w:val="Heading1"/>
      </w:pPr>
      <w:r>
        <w:t>12. Reputation scoring</w:t>
      </w:r>
    </w:p>
    <w:p/>
    <w:p>
      <w:r>
        <w:t>Formula:</w:t>
      </w:r>
    </w:p>
    <w:p/>
    <w:p>
      <w:r>
        <w:t>```text</w:t>
      </w:r>
    </w:p>
    <w:p>
      <w:r>
        <w:t>score = 50</w:t>
      </w:r>
    </w:p>
    <w:p>
      <w:r>
        <w:t>+ min(25, verified_count * 2)</w:t>
      </w:r>
    </w:p>
    <w:p>
      <w:r>
        <w:t>+ min(15, paid_count * 2)</w:t>
      </w:r>
    </w:p>
    <w:p>
      <w:r>
        <w:t>- min(25, failed_count * 5)</w:t>
      </w:r>
    </w:p>
    <w:p>
      <w:r>
        <w:t>- min(15, dispute_count * 3)</w:t>
      </w:r>
    </w:p>
    <w:p>
      <w:r>
        <w:t>```</w:t>
      </w:r>
    </w:p>
    <w:p/>
    <w:p>
      <w:r>
        <w:t>Clamp to `0..100`.</w:t>
      </w:r>
    </w:p>
    <w:p/>
    <w:p>
      <w:r>
        <w:t>Recalculate when:</w:t>
      </w:r>
    </w:p>
    <w:p/>
    <w:p>
      <w:r>
        <w:t>- proof verified</w:t>
      </w:r>
    </w:p>
    <w:p>
      <w:r>
        <w:t>- payment paid</w:t>
      </w:r>
    </w:p>
    <w:p>
      <w:r>
        <w:t>- proof failed</w:t>
      </w:r>
    </w:p>
    <w:p>
      <w:r>
        <w:t>- dispute recorded</w:t>
      </w:r>
    </w:p>
    <w:p/>
    <w:p>
      <w:pPr>
        <w:pStyle w:val="Heading1"/>
      </w:pPr>
      <w:r>
        <w:t>13. API key security</w:t>
      </w:r>
    </w:p>
    <w:p/>
    <w:p>
      <w:r>
        <w:t>- Generate keys server-side.</w:t>
      </w:r>
    </w:p>
    <w:p>
      <w:r>
        <w:t>- Show raw key once.</w:t>
      </w:r>
    </w:p>
    <w:p>
      <w:r>
        <w:t>- Store only hash and prefix.</w:t>
      </w:r>
    </w:p>
    <w:p>
      <w:r>
        <w:t>- Use scopes for route access.</w:t>
      </w:r>
    </w:p>
    <w:p>
      <w:r>
        <w:t>- Support soft revocation.</w:t>
      </w:r>
    </w:p>
    <w:p>
      <w:r>
        <w:t>- Log key prefix only, never raw key.</w:t>
      </w:r>
    </w:p>
    <w:p/>
    <w:p>
      <w:pPr>
        <w:pStyle w:val="Heading1"/>
      </w:pPr>
      <w:r>
        <w:t>14. Verifier template rules</w:t>
      </w:r>
    </w:p>
    <w:p/>
    <w:p>
      <w:r>
        <w:t>- Template uploads include name, schema, runtime, code hash, and owner.</w:t>
      </w:r>
    </w:p>
    <w:p>
      <w:r>
        <w:t>- WASM/code hash is required before activation.</w:t>
      </w:r>
    </w:p>
    <w:p>
      <w:r>
        <w:t>- Test action must run through the verification adapter.</w:t>
      </w:r>
    </w:p>
    <w:p>
      <w:r>
        <w:t>- Active templates can be used by marketplace listings and workflows.</w:t>
      </w:r>
    </w:p>
    <w:p/>
    <w:p>
      <w:pPr>
        <w:pStyle w:val="Heading1"/>
      </w:pPr>
      <w:r>
        <w:t>15. First Kanban build task after approval</w:t>
      </w:r>
    </w:p>
    <w:p/>
    <w:p>
      <w:r>
        <w:t>Create Phase A only:</w:t>
      </w:r>
    </w:p>
    <w:p/>
    <w:p>
      <w:r>
        <w:t>```text</w:t>
      </w:r>
    </w:p>
    <w:p>
      <w:r>
        <w:t>backend/package.json</w:t>
      </w:r>
    </w:p>
    <w:p>
      <w:r>
        <w:t>backend/tsconfig.json</w:t>
      </w:r>
    </w:p>
    <w:p>
      <w:r>
        <w:t>backend/src/config.ts</w:t>
      </w:r>
    </w:p>
    <w:p>
      <w:r>
        <w:t>backend/src/db.ts</w:t>
      </w:r>
    </w:p>
    <w:p>
      <w:r>
        <w:t>backend/src/schema.ts</w:t>
      </w:r>
    </w:p>
    <w:p>
      <w:r>
        <w:t>backend/src/types.ts</w:t>
      </w:r>
    </w:p>
    <w:p>
      <w:r>
        <w:t>backend/src/index.ts</w:t>
      </w:r>
    </w:p>
    <w:p>
      <w:r>
        <w:t>backend/.env.example</w:t>
      </w:r>
    </w:p>
    <w:p>
      <w:r>
        <w:t>```</w:t>
      </w:r>
    </w:p>
    <w:p/>
    <w:p>
      <w:r>
        <w:t>Acceptance:</w:t>
      </w:r>
    </w:p>
    <w:p/>
    <w:p>
      <w:r>
        <w:t>```bash</w:t>
      </w:r>
    </w:p>
    <w:p>
      <w:r>
        <w:t>cd backend</w:t>
      </w:r>
    </w:p>
    <w:p>
      <w:r>
        <w:t>npm install</w:t>
      </w:r>
    </w:p>
    <w:p>
      <w:r>
        <w:t>npm run dev</w:t>
      </w:r>
    </w:p>
    <w:p>
      <w:r>
        <w:t>curl http://localhost:3001/api/health</w:t>
      </w:r>
    </w:p>
    <w:p>
      <w:r>
        <w:t>npm test</w:t>
      </w:r>
    </w:p>
    <w:p>
      <w:r>
        <w:t>```</w:t>
      </w:r>
    </w:p>
    <w:p/>
    <w:p>
      <w:pPr>
        <w:pStyle w:val="Heading1"/>
      </w:pPr>
      <w:r>
        <w:t>16. Approval decision</w:t>
      </w:r>
    </w:p>
    <w:p/>
    <w:p>
      <w:r>
        <w:t>If you approve this backend plan, next Kanban task should be:</w:t>
      </w:r>
    </w:p>
    <w:p/>
    <w:p>
      <w:r>
        <w:t>```text</w:t>
      </w:r>
    </w:p>
    <w:p>
      <w:r>
        <w:t>Senku: Sealrail backend Phase A foundation</w:t>
      </w:r>
    </w:p>
    <w:p>
      <w:r>
        <w:t>```</w:t>
      </w:r>
    </w:p>
    <w:p/>
    <w:p>
      <w:r>
        <w:t>If you want changes, adjust this plan before build starts.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