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Sealrail Backend Implementation Plan</w:t>
      </w:r>
    </w:p>
    <w:p/>
    <w:p>
      <w:r>
        <w:t>Project: Sealrail on Casper</w:t>
      </w:r>
    </w:p>
    <w:p>
      <w:r>
        <w:t>Core positioning: No Proof without a Payment.</w:t>
      </w:r>
    </w:p>
    <w:p>
      <w:r>
        <w:t>Phase: Backend-only implementation kickoff</w:t>
      </w:r>
    </w:p>
    <w:p>
      <w:r>
        <w:t>Date: 2026-06-30</w:t>
      </w:r>
    </w:p>
    <w:p>
      <w:r>
        <w:t>Author: Master Forge backend/architect/security lens</w:t>
      </w:r>
    </w:p>
    <w:p>
      <w:r>
        <w:t>Constraints: Casper Odra, Blocky AS verification adapter, SQLite</w:t>
      </w:r>
    </w:p>
    <w:p/>
    <w:p>
      <w:pPr>
        <w:pStyle w:val="Heading1"/>
      </w:pPr>
      <w:r>
        <w:t>0. Phase boundary</w:t>
      </w:r>
    </w:p>
    <w:p/>
    <w:p>
      <w:r>
        <w:t>This plan covers backend implementation only. Frontend implementation is deferred per user instruction. The DESIGN.md frontend UI direction is approved, but no frontend code ships in this phase.</w:t>
      </w:r>
    </w:p>
    <w:p/>
    <w:p>
      <w:r>
        <w:t>Do not:</w:t>
      </w:r>
    </w:p>
    <w:p>
      <w:r>
        <w:t>- Build frontend pages</w:t>
      </w:r>
    </w:p>
    <w:p>
      <w:r>
        <w:t>- Deploy to any environment</w:t>
      </w:r>
    </w:p>
    <w:p>
      <w:r>
        <w:t>- Expose secrets, API keys, or wallet credentials</w:t>
      </w:r>
    </w:p>
    <w:p>
      <w:r>
        <w:t>- Overstate hosted enclave execution before the hosted service is fully connected</w:t>
      </w:r>
    </w:p>
    <w:p>
      <w:r>
        <w:t>- Use implementation-mode language in public/judge-facing output</w:t>
      </w:r>
    </w:p>
    <w:p/>
    <w:p>
      <w:r>
        <w:t>Do:</w:t>
      </w:r>
    </w:p>
    <w:p>
      <w:r>
        <w:t>- Build every backend service, route, and data model</w:t>
      </w:r>
    </w:p>
    <w:p>
      <w:r>
        <w:t>- Wire the Blocky adapter through its real CLI path</w:t>
      </w:r>
    </w:p>
    <w:p>
      <w:r>
        <w:t>- Implement the Odra contract with full test coverage</w:t>
      </w:r>
    </w:p>
    <w:p>
      <w:r>
        <w:t>- Implement the payment state machine with enforcement</w:t>
      </w:r>
    </w:p>
    <w:p>
      <w:r>
        <w:t>- Build the marketplace backend, orchestration engine, split calculator, reputation scorer, API key manager, and verifier template store</w:t>
      </w:r>
    </w:p>
    <w:p>
      <w:r>
        <w:t>- Return verifiable test output and curl-based verification gates</w:t>
      </w:r>
    </w:p>
    <w:p/>
    <w:p>
      <w:pPr>
        <w:pStyle w:val="Heading1"/>
      </w:pPr>
      <w:r>
        <w:t>1. Technology stack</w:t>
      </w:r>
    </w:p>
    <w:p/>
    <w:p>
      <w:r>
        <w:t>```text</w:t>
      </w:r>
    </w:p>
    <w:p>
      <w:r>
        <w:t>Backend runtime:    Node.js 20+ with TypeScript 5.x</w:t>
      </w:r>
    </w:p>
    <w:p>
      <w:r>
        <w:t>HTTP framework:     Fastify 5.x (preferred) or Express 5.x</w:t>
      </w:r>
    </w:p>
    <w:p>
      <w:r>
        <w:t>Persistence:        SQLite via better-sqlite3 (synchronous, fast, zero-config)</w:t>
      </w:r>
    </w:p>
    <w:p>
      <w:r>
        <w:t>Contract language:  Rust with Odra framework (Casper smart contract)</w:t>
      </w:r>
    </w:p>
    <w:p>
      <w:r>
        <w:t>Attestation CLI:    bky-as, bky-c through the TEE verification adapter</w:t>
      </w:r>
    </w:p>
    <w:p>
      <w:r>
        <w:t>Casper CLI:         casper-client, cargo-odra</w:t>
      </w:r>
    </w:p>
    <w:p>
      <w:r>
        <w:t>Hashing:            Node.js crypto (SHA-256, SHA3-512)</w:t>
      </w:r>
    </w:p>
    <w:p>
      <w:r>
        <w:t>Key hashing:        crypto.scryptSync or argon2</w:t>
      </w:r>
    </w:p>
    <w:p>
      <w:r>
        <w:t>Package manager:    npm</w:t>
      </w:r>
    </w:p>
    <w:p>
      <w:r>
        <w:t>```</w:t>
      </w:r>
    </w:p>
    <w:p/>
    <w:p>
      <w:r>
        <w:t>Why SQLite and not PostgreSQL for this phase:</w:t>
      </w:r>
    </w:p>
    <w:p>
      <w:r>
        <w:t>1. Zero external dependency for hackathon judging.</w:t>
      </w:r>
    </w:p>
    <w:p>
      <w:r>
        <w:t>2. better-sqlite3 is synchronous and fast enough for single-server workloads.</w:t>
      </w:r>
    </w:p>
    <w:p>
      <w:r>
        <w:t>3. Schema migration is built into the startup path (no external migration tool).</w:t>
      </w:r>
    </w:p>
    <w:p>
      <w:r>
        <w:t>4. Upgrade path to PostgreSQL is documented but not built now.</w:t>
      </w:r>
    </w:p>
    <w:p/>
    <w:p>
      <w:pPr>
        <w:pStyle w:val="Heading1"/>
      </w:pPr>
      <w:r>
        <w:t>2. Exact backend build order</w:t>
      </w:r>
    </w:p>
    <w:p/>
    <w:p>
      <w:r>
        <w:t>Build one phase at a time. Each phase gates on passing tests before the next begins.</w:t>
      </w:r>
    </w:p>
    <w:p/>
    <w:p>
      <w:pPr>
        <w:pStyle w:val="Heading2"/>
      </w:pPr>
      <w:r>
        <w:t>Phase A: Foundation</w:t>
      </w:r>
    </w:p>
    <w:p/>
    <w:p>
      <w:r>
        <w:t>| Step | Deliverable | Files |</w:t>
      </w:r>
    </w:p>
    <w:p>
      <w:r>
        <w:t>|---|---|---|</w:t>
      </w:r>
    </w:p>
    <w:p>
      <w:r>
        <w:t>| A1 | Backend package and config | `backend/package.json`, `backend/tsconfig.json`, `backend/.env.example` |</w:t>
      </w:r>
    </w:p>
    <w:p>
      <w:r>
        <w:t>| A2 | Database schema and migration | `backend/src/db.ts`, `backend/src/schema.ts` |</w:t>
      </w:r>
    </w:p>
    <w:p>
      <w:r>
        <w:t>| A3 | Shared type definitions | `backend/src/types.ts` |</w:t>
      </w:r>
    </w:p>
    <w:p>
      <w:r>
        <w:t>| A4 | Fastify server with health check | `backend/src/index.ts` |</w:t>
      </w:r>
    </w:p>
    <w:p>
      <w:r>
        <w:t>| A5 | Environment config loader | `backend/src/config.ts` |</w:t>
      </w:r>
    </w:p>
    <w:p/>
    <w:p>
      <w:r>
        <w:t>Verification gate:</w:t>
      </w:r>
    </w:p>
    <w:p>
      <w:r>
        <w:t>```bash</w:t>
      </w:r>
    </w:p>
    <w:p>
      <w:r>
        <w:t>curl http://localhost:3001/health</w:t>
      </w:r>
    </w:p>
    <w:p>
      <w:pPr>
        <w:pStyle w:val="Title"/>
      </w:pPr>
      <w:r>
        <w:t>{"status":"ok","mode":"tee_verification_mode"}</w:t>
      </w:r>
    </w:p>
    <w:p>
      <w:r>
        <w:t>```</w:t>
      </w:r>
    </w:p>
    <w:p/>
    <w:p>
      <w:pPr>
        <w:pStyle w:val="Heading2"/>
      </w:pPr>
      <w:r>
        <w:t>Phase B: Odra proof registry contract</w:t>
      </w:r>
    </w:p>
    <w:p/>
    <w:p>
      <w:r>
        <w:t>| Step | Deliverable | Files |</w:t>
      </w:r>
    </w:p>
    <w:p>
      <w:r>
        <w:t>|---|---|---|</w:t>
      </w:r>
    </w:p>
    <w:p>
      <w:r>
        <w:t>| B1 | Cargo project scaffold | `contracts/verified-agent-payments/Cargo.toml`, `rust-toolchain.toml` |</w:t>
      </w:r>
    </w:p>
    <w:p>
      <w:r>
        <w:t>| B2 | Contract storage and types | `contracts/verified-agent-payments/src/lib.rs` |</w:t>
      </w:r>
    </w:p>
    <w:p>
      <w:r>
        <w:t>| B3 | Entry points (register, create, anchor, mark paid) | same file |</w:t>
      </w:r>
    </w:p>
    <w:p>
      <w:r>
        <w:t>| B4 | Events and error enums | same file |</w:t>
      </w:r>
    </w:p>
    <w:p>
      <w:r>
        <w:t>| B5 | Contract tests | `contracts/verified-agent-payments/tests/proof_registry.rs` |</w:t>
      </w:r>
    </w:p>
    <w:p/>
    <w:p>
      <w:r>
        <w:t>Verification gate:</w:t>
      </w:r>
    </w:p>
    <w:p>
      <w:r>
        <w:t>```bash</w:t>
      </w:r>
    </w:p>
    <w:p>
      <w:r>
        <w:t>cd contracts/verified-agent-payments &amp;&amp; cargo odra test</w:t>
      </w:r>
    </w:p>
    <w:p>
      <w:pPr>
        <w:pStyle w:val="Title"/>
      </w:pPr>
      <w:r>
        <w:t>All tests pass</w:t>
      </w:r>
    </w:p>
    <w:p>
      <w:r>
        <w:t>```</w:t>
      </w:r>
    </w:p>
    <w:p/>
    <w:p>
      <w:pPr>
        <w:pStyle w:val="Heading2"/>
      </w:pPr>
      <w:r>
        <w:t>Phase C: Blocky adapter service</w:t>
      </w:r>
    </w:p>
    <w:p/>
    <w:p>
      <w:r>
        <w:t>| Step | Deliverable | Files |</w:t>
      </w:r>
    </w:p>
    <w:p>
      <w:r>
        <w:t>|---|---|---|</w:t>
      </w:r>
    </w:p>
    <w:p>
      <w:r>
        <w:t>| C1 | Blocky provider interface | `backend/src/services/blocky.ts` |</w:t>
      </w:r>
    </w:p>
    <w:p>
      <w:r>
        <w:t>| C2 | TEE verification adapter path | same file |</w:t>
      </w:r>
    </w:p>
    <w:p>
      <w:r>
        <w:t>| C3 | Verification and claims parsing | same file |</w:t>
      </w:r>
    </w:p>
    <w:p>
      <w:r>
        <w:t>| C4 | Output validation (task_id, function name, code hash) | same file |</w:t>
      </w:r>
    </w:p>
    <w:p/>
    <w:p>
      <w:r>
        <w:t>Verification gate:</w:t>
      </w:r>
    </w:p>
    <w:p>
      <w:r>
        <w:t>```bash</w:t>
      </w:r>
    </w:p>
    <w:p>
      <w:r>
        <w:t>curl -X POST http://localhost:3001/api/internal/blocky/test -H "Content-Type: application/json" -d '{"task_id":"test-001","invoice_id":"INV-001","vendor":"Test","buyer":"Test","amount_usd":1000,"currency":"USD","due_days":30,"line_items":[],"ai_suggested_risk":20}'</w:t>
      </w:r>
    </w:p>
    <w:p>
      <w:pPr>
        <w:pStyle w:val="Title"/>
      </w:pPr>
      <w:r>
        <w:t>Returns verified Blocky claims with expected hash_of_code</w:t>
      </w:r>
    </w:p>
    <w:p>
      <w:r>
        <w:t>```</w:t>
      </w:r>
    </w:p>
    <w:p/>
    <w:p>
      <w:pPr>
        <w:pStyle w:val="Heading2"/>
      </w:pPr>
      <w:r>
        <w:t>Phase D: Casper anchoring adapter</w:t>
      </w:r>
    </w:p>
    <w:p/>
    <w:p>
      <w:r>
        <w:t>| Step | Deliverable | Files |</w:t>
      </w:r>
    </w:p>
    <w:p>
      <w:r>
        <w:t>|---|---|---|</w:t>
      </w:r>
    </w:p>
    <w:p>
      <w:r>
        <w:t>| D1 | Casper provider interface (dry-run / testnet) | `backend/src/services/casper.ts` |</w:t>
      </w:r>
    </w:p>
    <w:p>
      <w:r>
        <w:t>| D2 | Dry-run mode: deterministic deploy hash for backend verification | same file |</w:t>
      </w:r>
    </w:p>
    <w:p>
      <w:r>
        <w:t>| D3 | Testnet mode: casper-client deploy path | same file |</w:t>
      </w:r>
    </w:p>
    <w:p>
      <w:r>
        <w:t>| D4 | Task persistence with anchor hash | integration with `backend/src/services/tasks.ts` |</w:t>
      </w:r>
    </w:p>
    <w:p/>
    <w:p>
      <w:r>
        <w:t>Verification gate:</w:t>
      </w:r>
    </w:p>
    <w:p>
      <w:r>
        <w:t>```bash</w:t>
      </w:r>
    </w:p>
    <w:p>
      <w:r>
        <w:t>curl -X POST http://localhost:3001/api/tasks/anchored-001/anchor</w:t>
      </w:r>
    </w:p>
    <w:p>
      <w:pPr>
        <w:pStyle w:val="Title"/>
      </w:pPr>
      <w:r>
        <w:t>Returns deterministic anchor hash with mode=tee_verification_mode label</w:t>
      </w:r>
    </w:p>
    <w:p>
      <w:r>
        <w:t>```</w:t>
      </w:r>
    </w:p>
    <w:p/>
    <w:p>
      <w:pPr>
        <w:pStyle w:val="Heading2"/>
      </w:pPr>
      <w:r>
        <w:t>Phase E: Core task and payment state machine</w:t>
      </w:r>
    </w:p>
    <w:p/>
    <w:p>
      <w:r>
        <w:t>| Step | Deliverable | Files |</w:t>
      </w:r>
    </w:p>
    <w:p>
      <w:r>
        <w:t>|---|---|---|</w:t>
      </w:r>
    </w:p>
    <w:p>
      <w:r>
        <w:t>| E1 | Task service (create, read, state transitions) | `backend/src/services/tasks.ts` |</w:t>
      </w:r>
    </w:p>
    <w:p>
      <w:r>
        <w:t>| E2 | Payment service (intent, split, unlock, claim) | `backend/src/services/payments.ts` |</w:t>
      </w:r>
    </w:p>
    <w:p>
      <w:r>
        <w:t>| E3 | State machine enforcement (valid transitions only) | embedded in services |</w:t>
      </w:r>
    </w:p>
    <w:p>
      <w:r>
        <w:t>| E4 | Task API routes | `backend/src/routes/tasks.ts` |</w:t>
      </w:r>
    </w:p>
    <w:p>
      <w:r>
        <w:t>| E5 | Payment API routes | `backend/src/routes/payments.ts` |</w:t>
      </w:r>
    </w:p>
    <w:p/>
    <w:p>
      <w:r>
        <w:t>Verification gate:</w:t>
      </w:r>
    </w:p>
    <w:p>
      <w:r>
        <w:t>```bash</w:t>
      </w:r>
    </w:p>
    <w:p>
      <w:pPr>
        <w:pStyle w:val="Title"/>
      </w:pPr>
      <w:r>
        <w:t>Full loop via curl</w:t>
      </w:r>
    </w:p>
    <w:p>
      <w:r>
        <w:t>curl -X POST http://localhost:3001/api/tasks -d '{...}'</w:t>
      </w:r>
    </w:p>
    <w:p>
      <w:pPr>
        <w:pStyle w:val="Title"/>
      </w:pPr>
      <w:r>
        <w:t>{"task_id":"...","payment_state":"funded"}</w:t>
      </w:r>
    </w:p>
    <w:p>
      <w:r>
        <w:t>curl -X POST http://localhost:3001/api/tasks/.../run-proof</w:t>
      </w:r>
    </w:p>
    <w:p>
      <w:pPr>
        <w:pStyle w:val="Title"/>
      </w:pPr>
      <w:r>
        <w:t>{"verified":true,"attestation_hash":"..."}</w:t>
      </w:r>
    </w:p>
    <w:p>
      <w:r>
        <w:t>curl -X POST http://localhost:3001/api/tasks/.../anchor</w:t>
      </w:r>
    </w:p>
    <w:p>
      <w:pPr>
        <w:pStyle w:val="Title"/>
      </w:pPr>
      <w:r>
        <w:t>{"payment_state":"anchored","casper_anchor_hash":"..."}</w:t>
      </w:r>
    </w:p>
    <w:p>
      <w:r>
        <w:t>curl -X POST http://localhost:3001/api/tasks/.../unlock-payment</w:t>
      </w:r>
    </w:p>
    <w:p>
      <w:pPr>
        <w:pStyle w:val="Title"/>
      </w:pPr>
      <w:r>
        <w:t>{"payment_state":"payable"}</w:t>
      </w:r>
    </w:p>
    <w:p>
      <w:pPr>
        <w:pStyle w:val="Title"/>
      </w:pPr>
      <w:r>
        <w:t>Reject invalid transitions with 400</w:t>
      </w:r>
    </w:p>
    <w:p>
      <w:r>
        <w:t>```</w:t>
      </w:r>
    </w:p>
    <w:p/>
    <w:p>
      <w:pPr>
        <w:pStyle w:val="Heading2"/>
      </w:pPr>
      <w:r>
        <w:t>Phase F: Agent registry service</w:t>
      </w:r>
    </w:p>
    <w:p/>
    <w:p>
      <w:r>
        <w:t>| Step | Deliverable | Files |</w:t>
      </w:r>
    </w:p>
    <w:p>
      <w:r>
        <w:t>|---|---|---|</w:t>
      </w:r>
    </w:p>
    <w:p>
      <w:r>
        <w:t>| F1 | Agent service (CRUD) | `backend/src/services/agents.ts` |</w:t>
      </w:r>
    </w:p>
    <w:p>
      <w:r>
        <w:t>| F2 | Agent API routes | `backend/src/routes/agents.ts` |</w:t>
      </w:r>
    </w:p>
    <w:p>
      <w:r>
        <w:t>| F3 | Agent-Casper registration sync | integration with casper.ts |</w:t>
      </w:r>
    </w:p>
    <w:p/>
    <w:p>
      <w:pPr>
        <w:pStyle w:val="Heading2"/>
      </w:pPr>
      <w:r>
        <w:t>Phase G: Marketplace backend</w:t>
      </w:r>
    </w:p>
    <w:p/>
    <w:p>
      <w:r>
        <w:t>| Step | Deliverable | Files |</w:t>
      </w:r>
    </w:p>
    <w:p>
      <w:r>
        <w:t>|---|---|---|</w:t>
      </w:r>
    </w:p>
    <w:p>
      <w:r>
        <w:t>| G1 | Listing service (CRUD) | `backend/src/services/marketplace.ts` |</w:t>
      </w:r>
    </w:p>
    <w:p>
      <w:r>
        <w:t>| G2 | Listing-task creation link | same file |</w:t>
      </w:r>
    </w:p>
    <w:p>
      <w:r>
        <w:t>| G3 | Marketplace API routes | `backend/src/routes/marketplace.ts` |</w:t>
      </w:r>
    </w:p>
    <w:p/>
    <w:p>
      <w:pPr>
        <w:pStyle w:val="Heading2"/>
      </w:pPr>
      <w:r>
        <w:t>Phase H: Multi-agent orchestration engine</w:t>
      </w:r>
    </w:p>
    <w:p/>
    <w:p>
      <w:r>
        <w:t>| Step | Deliverable | Files |</w:t>
      </w:r>
    </w:p>
    <w:p>
      <w:r>
        <w:t>|---|---|---|</w:t>
      </w:r>
    </w:p>
    <w:p>
      <w:r>
        <w:t>| H1 | Workflow template service | `backend/src/services/workflows.ts` |</w:t>
      </w:r>
    </w:p>
    <w:p>
      <w:r>
        <w:t>| H2 | Workflow run engine (ordered step execution) | same file |</w:t>
      </w:r>
    </w:p>
    <w:p>
      <w:r>
        <w:t>| H3 | Step proof generation and final bundle | same file |</w:t>
      </w:r>
    </w:p>
    <w:p>
      <w:r>
        <w:t>| H4 | Workflow API routes | `backend/src/routes/workflows.ts` |</w:t>
      </w:r>
    </w:p>
    <w:p/>
    <w:p>
      <w:pPr>
        <w:pStyle w:val="Heading2"/>
      </w:pPr>
      <w:r>
        <w:t>Phase I: Payment split engine</w:t>
      </w:r>
    </w:p>
    <w:p/>
    <w:p>
      <w:r>
        <w:t>| Step | Deliverable | Files |</w:t>
      </w:r>
    </w:p>
    <w:p>
      <w:r>
        <w:t>|---|---|---|</w:t>
      </w:r>
    </w:p>
    <w:p>
      <w:r>
        <w:t>| I1 | Split calculator (share basis points) | `backend/src/services/splits.ts` |</w:t>
      </w:r>
    </w:p>
    <w:p>
      <w:r>
        <w:t>| I2 | Split proof dependency resolution | same file |</w:t>
      </w:r>
    </w:p>
    <w:p>
      <w:r>
        <w:t>| I3 | Split unlock per-recipient state | same file |</w:t>
      </w:r>
    </w:p>
    <w:p>
      <w:r>
        <w:t>| I4 | Split API routes | `backend/src/routes/payments.ts` (extends Phase E) |</w:t>
      </w:r>
    </w:p>
    <w:p/>
    <w:p>
      <w:pPr>
        <w:pStyle w:val="Heading2"/>
      </w:pPr>
      <w:r>
        <w:t>Phase J: Reputation scoring engine</w:t>
      </w:r>
    </w:p>
    <w:p/>
    <w:p>
      <w:r>
        <w:t>| Step | Deliverable | Files |</w:t>
      </w:r>
    </w:p>
    <w:p>
      <w:r>
        <w:t>|---|---|---|</w:t>
      </w:r>
    </w:p>
    <w:p>
      <w:r>
        <w:t>| J1 | Score calculator (real proof/payment data) | `backend/src/services/reputation.ts` |</w:t>
      </w:r>
    </w:p>
    <w:p>
      <w:r>
        <w:t>| J2 | Periodic or on-event recalculation | same file |</w:t>
      </w:r>
    </w:p>
    <w:p>
      <w:r>
        <w:t>| J3 | Reputation API routes | `backend/src/routes/agents.ts` (extends Phase F) |</w:t>
      </w:r>
    </w:p>
    <w:p/>
    <w:p>
      <w:pPr>
        <w:pStyle w:val="Heading2"/>
      </w:pPr>
      <w:r>
        <w:t>Phase K: API key management</w:t>
      </w:r>
    </w:p>
    <w:p/>
    <w:p>
      <w:r>
        <w:t>| Step | Deliverable | Files |</w:t>
      </w:r>
    </w:p>
    <w:p>
      <w:r>
        <w:t>|---|---|---|</w:t>
      </w:r>
    </w:p>
    <w:p>
      <w:r>
        <w:t>| K1 | Key generation and hashing service | `backend/src/services/api-keys.ts` |</w:t>
      </w:r>
    </w:p>
    <w:p>
      <w:r>
        <w:t>| K2 | Scoped middleware | `backend/src/middleware/auth.ts` |</w:t>
      </w:r>
    </w:p>
    <w:p>
      <w:r>
        <w:t>| K3 | Key management API routes | `backend/src/routes/api-keys.ts` |</w:t>
      </w:r>
    </w:p>
    <w:p/>
    <w:p>
      <w:pPr>
        <w:pStyle w:val="Heading2"/>
      </w:pPr>
      <w:r>
        <w:t>Phase L: Verifier template backend</w:t>
      </w:r>
    </w:p>
    <w:p/>
    <w:p>
      <w:r>
        <w:t>| Step | Deliverable | Files |</w:t>
      </w:r>
    </w:p>
    <w:p>
      <w:r>
        <w:t>|---|---|---|</w:t>
      </w:r>
    </w:p>
    <w:p>
      <w:r>
        <w:t>| L1 | Verifier template service (CRUD) | `backend/src/services/verifiers.ts` |</w:t>
      </w:r>
    </w:p>
    <w:p>
      <w:r>
        <w:t>| L2 | WASM hash registration | same file |</w:t>
      </w:r>
    </w:p>
    <w:p>
      <w:r>
        <w:t>| L3 | Test-verifier action | same file |</w:t>
      </w:r>
    </w:p>
    <w:p>
      <w:r>
        <w:t>| L4 | Verifier API routes | `backend/src/routes/verifiers.ts` |</w:t>
      </w:r>
    </w:p>
    <w:p/>
    <w:p>
      <w:pPr>
        <w:pStyle w:val="Heading2"/>
      </w:pPr>
      <w:r>
        <w:t>Phase M: Backend integration tests and verification gates</w:t>
      </w:r>
    </w:p>
    <w:p/>
    <w:p>
      <w:r>
        <w:t>| Step | Deliverable | Files |</w:t>
      </w:r>
    </w:p>
    <w:p>
      <w:r>
        <w:t>|---|---|---|</w:t>
      </w:r>
    </w:p>
    <w:p>
      <w:r>
        <w:t>| M1 | Full-loop integration test script | `backend/tests/integration.test.ts` |</w:t>
      </w:r>
    </w:p>
    <w:p>
      <w:r>
        <w:t>| M2 | Curl-based verification runbook | `docs/plans/VERIFICATION_GATES.md` |</w:t>
      </w:r>
    </w:p>
    <w:p>
      <w:r>
        <w:t>| M3 | State machine enforcement tests | same test file |</w:t>
      </w:r>
    </w:p>
    <w:p>
      <w:r>
        <w:t>| M4 | Error path tests | same test file |</w:t>
      </w:r>
    </w:p>
    <w:p/>
    <w:p>
      <w:pPr>
        <w:pStyle w:val="Heading1"/>
      </w:pPr>
      <w:r>
        <w:t>3. Complete API route map</w:t>
      </w:r>
    </w:p>
    <w:p/>
    <w:p>
      <w:r>
        <w:t>All routes are prefixed with `/api`. Authentication is wallet-address-based for owner operations; read operations are public.</w:t>
      </w:r>
    </w:p>
    <w:p/>
    <w:p>
      <w:pPr>
        <w:pStyle w:val="Heading2"/>
      </w:pPr>
      <w:r>
        <w:t>3.1 Health and status</w:t>
      </w:r>
    </w:p>
    <w:p/>
    <w:p>
      <w:r>
        <w:t>```text</w:t>
      </w:r>
    </w:p>
    <w:p>
      <w:r>
        <w:t>GET /api/health</w:t>
      </w:r>
    </w:p>
    <w:p>
      <w:r>
        <w:t>GET /api/status</w:t>
      </w:r>
    </w:p>
    <w:p>
      <w:r>
        <w:t>```</w:t>
      </w:r>
    </w:p>
    <w:p/>
    <w:p>
      <w:pPr>
        <w:pStyle w:val="Heading2"/>
      </w:pPr>
      <w:r>
        <w:t>3.2 Tasks</w:t>
      </w:r>
    </w:p>
    <w:p/>
    <w:p>
      <w:r>
        <w:t>```text</w:t>
      </w:r>
    </w:p>
    <w:p>
      <w:r>
        <w:t>POST   /api/tasks                          Create a payment-backed task</w:t>
      </w:r>
    </w:p>
    <w:p>
      <w:r>
        <w:t>GET    /api/tasks/:taskId                  Get full task with proof trail</w:t>
      </w:r>
    </w:p>
    <w:p>
      <w:r>
        <w:t>POST   /api/tasks/:taskId/run              Execute agent + run Blocky attestation</w:t>
      </w:r>
    </w:p>
    <w:p>
      <w:r>
        <w:t>POST   /api/tasks/:taskId/verify           Verify Blocky attestation claims</w:t>
      </w:r>
    </w:p>
    <w:p>
      <w:r>
        <w:t>POST   /api/tasks/:taskId/anchor           Anchor proof hash on Casper</w:t>
      </w:r>
    </w:p>
    <w:p>
      <w:r>
        <w:t>POST   /api/tasks/:taskId/unlock-payment   Transition payment to payable</w:t>
      </w:r>
    </w:p>
    <w:p>
      <w:r>
        <w:t>```</w:t>
      </w:r>
    </w:p>
    <w:p/>
    <w:p>
      <w:pPr>
        <w:pStyle w:val="Heading2"/>
      </w:pPr>
      <w:r>
        <w:t>3.3 Payments</w:t>
      </w:r>
    </w:p>
    <w:p/>
    <w:p>
      <w:r>
        <w:t>```text</w:t>
      </w:r>
    </w:p>
    <w:p>
      <w:r>
        <w:t>POST   /api/payments/intents               Create a payment intent</w:t>
      </w:r>
    </w:p>
    <w:p>
      <w:r>
        <w:t>GET    /api/payments/:paymentId            Get payment with split detail</w:t>
      </w:r>
    </w:p>
    <w:p>
      <w:r>
        <w:t>POST   /api/payments/:paymentId/splits     Calculate and store payment splits</w:t>
      </w:r>
    </w:p>
    <w:p>
      <w:r>
        <w:t>POST   /api/payments/:paymentId/unlock     Unlock payment after proof</w:t>
      </w:r>
    </w:p>
    <w:p>
      <w:r>
        <w:t>POST   /api/payments/:paymentId/claim      Claim a recipient share</w:t>
      </w:r>
    </w:p>
    <w:p>
      <w:r>
        <w:t>```</w:t>
      </w:r>
    </w:p>
    <w:p/>
    <w:p>
      <w:pPr>
        <w:pStyle w:val="Heading2"/>
      </w:pPr>
      <w:r>
        <w:t>3.4 Proofs</w:t>
      </w:r>
    </w:p>
    <w:p/>
    <w:p>
      <w:r>
        <w:t>```text</w:t>
      </w:r>
    </w:p>
    <w:p>
      <w:r>
        <w:t>GET    /api/proofs                         List proofs with filters</w:t>
      </w:r>
    </w:p>
    <w:p>
      <w:r>
        <w:t>GET    /api/proofs/:proofId                Get single proof detail</w:t>
      </w:r>
    </w:p>
    <w:p>
      <w:r>
        <w:t>GET    /api/proofs/by-task/:taskId         Get proofs for a task</w:t>
      </w:r>
    </w:p>
    <w:p>
      <w:r>
        <w:t>POST   /api/proofs/:proofId/anchor         Re-anchor proof on Casper</w:t>
      </w:r>
    </w:p>
    <w:p>
      <w:r>
        <w:t>```</w:t>
      </w:r>
    </w:p>
    <w:p/>
    <w:p>
      <w:pPr>
        <w:pStyle w:val="Heading2"/>
      </w:pPr>
      <w:r>
        <w:t>3.5 Agents</w:t>
      </w:r>
    </w:p>
    <w:p/>
    <w:p>
      <w:r>
        <w:t>```text</w:t>
      </w:r>
    </w:p>
    <w:p>
      <w:r>
        <w:t>GET    /api/agents                         List registered agents</w:t>
      </w:r>
    </w:p>
    <w:p>
      <w:r>
        <w:t>GET    /api/agents/:agentId                Get agent profile</w:t>
      </w:r>
    </w:p>
    <w:p>
      <w:r>
        <w:t>POST   /api/agents                         Register a new agent (owner auth)</w:t>
      </w:r>
    </w:p>
    <w:p>
      <w:r>
        <w:t>PATCH  /api/agents/:agentId                Update agent (owner auth)</w:t>
      </w:r>
    </w:p>
    <w:p>
      <w:r>
        <w:t>GET    /api/agents/:agentId/reputation     Get agent reputation</w:t>
      </w:r>
    </w:p>
    <w:p>
      <w:r>
        <w:t>GET    /api/agents/:agentId/proofs         Get agent proof history</w:t>
      </w:r>
    </w:p>
    <w:p>
      <w:r>
        <w:t>```</w:t>
      </w:r>
    </w:p>
    <w:p/>
    <w:p>
      <w:pPr>
        <w:pStyle w:val="Heading2"/>
      </w:pPr>
      <w:r>
        <w:t>3.6 Marketplace</w:t>
      </w:r>
    </w:p>
    <w:p/>
    <w:p>
      <w:r>
        <w:t>```text</w:t>
      </w:r>
    </w:p>
    <w:p>
      <w:r>
        <w:t>GET    /api/marketplace                    List live listings</w:t>
      </w:r>
    </w:p>
    <w:p>
      <w:r>
        <w:t>GET    /api/marketplace/:listingId         Get listing detail</w:t>
      </w:r>
    </w:p>
    <w:p>
      <w:r>
        <w:t>POST   /api/marketplace/listings           Create listing (owner auth)</w:t>
      </w:r>
    </w:p>
    <w:p>
      <w:r>
        <w:t>PATCH  /api/marketplace/listings/:listingId Update listing (owner auth)</w:t>
      </w:r>
    </w:p>
    <w:p>
      <w:r>
        <w:t>POST   /api/marketplace/:listingId/tasks   Create task from listing</w:t>
      </w:r>
    </w:p>
    <w:p>
      <w:r>
        <w:t>```</w:t>
      </w:r>
    </w:p>
    <w:p/>
    <w:p>
      <w:pPr>
        <w:pStyle w:val="Heading2"/>
      </w:pPr>
      <w:r>
        <w:t>3.7 Workflows</w:t>
      </w:r>
    </w:p>
    <w:p/>
    <w:p>
      <w:r>
        <w:t>```text</w:t>
      </w:r>
    </w:p>
    <w:p>
      <w:r>
        <w:t>GET    /api/workflows                      List workflow templates</w:t>
      </w:r>
    </w:p>
    <w:p>
      <w:r>
        <w:t>POST   /api/workflows                      Create workflow template</w:t>
      </w:r>
    </w:p>
    <w:p>
      <w:r>
        <w:t>GET    /api/workflows/:workflowId          Get workflow detail</w:t>
      </w:r>
    </w:p>
    <w:p>
      <w:r>
        <w:t>POST   /api/workflows/:workflowId/run      Create and start a workflow run</w:t>
      </w:r>
    </w:p>
    <w:p>
      <w:r>
        <w:t>GET    /api/workflow-runs/:runId           Get workflow run status</w:t>
      </w:r>
    </w:p>
    <w:p>
      <w:r>
        <w:t>POST   /api/workflow-runs/:runId/steps/:stepId/run  Execute one step</w:t>
      </w:r>
    </w:p>
    <w:p>
      <w:r>
        <w:t>POST   /api/workflow-runs/:runId/finalize  Finalize and bundle proofs</w:t>
      </w:r>
    </w:p>
    <w:p>
      <w:r>
        <w:t>```</w:t>
      </w:r>
    </w:p>
    <w:p/>
    <w:p>
      <w:pPr>
        <w:pStyle w:val="Heading2"/>
      </w:pPr>
      <w:r>
        <w:t>3.8 Verifiers</w:t>
      </w:r>
    </w:p>
    <w:p/>
    <w:p>
      <w:r>
        <w:t>```text</w:t>
      </w:r>
    </w:p>
    <w:p>
      <w:r>
        <w:t>GET    /api/verifiers                      List verifier templates</w:t>
      </w:r>
    </w:p>
    <w:p>
      <w:r>
        <w:t>GET    /api/verifiers/:verifierId          Get verifier detail</w:t>
      </w:r>
    </w:p>
    <w:p>
      <w:r>
        <w:t>POST   /api/verifiers                      Register verifier template</w:t>
      </w:r>
    </w:p>
    <w:p>
      <w:r>
        <w:t>POST   /api/verifiers/upload               Upload WASM + register template</w:t>
      </w:r>
    </w:p>
    <w:p>
      <w:r>
        <w:t>PATCH  /api/verifiers/:verifierId          Update verifier</w:t>
      </w:r>
    </w:p>
    <w:p>
      <w:r>
        <w:t>POST   /api/verifiers/:verifierId/test     Test verifier with sample input</w:t>
      </w:r>
    </w:p>
    <w:p>
      <w:r>
        <w:t>```</w:t>
      </w:r>
    </w:p>
    <w:p/>
    <w:p>
      <w:pPr>
        <w:pStyle w:val="Heading2"/>
      </w:pPr>
      <w:r>
        <w:t>3.9 API keys</w:t>
      </w:r>
    </w:p>
    <w:p/>
    <w:p>
      <w:r>
        <w:t>```text</w:t>
      </w:r>
    </w:p>
    <w:p>
      <w:r>
        <w:t>GET    /api/api-keys                       List API keys (prefix only, no secret)</w:t>
      </w:r>
    </w:p>
    <w:p>
      <w:r>
        <w:t>POST   /api/api-keys                       Create API key (secret shown once)</w:t>
      </w:r>
    </w:p>
    <w:p>
      <w:r>
        <w:t>PATCH  /api/api-keys/:keyId                Update key scopes or name</w:t>
      </w:r>
    </w:p>
    <w:p>
      <w:r>
        <w:t>DELETE /api/api-keys/:keyId                Revoke key</w:t>
      </w:r>
    </w:p>
    <w:p>
      <w:r>
        <w:t>```</w:t>
      </w:r>
    </w:p>
    <w:p/>
    <w:p>
      <w:pPr>
        <w:pStyle w:val="Heading2"/>
      </w:pPr>
      <w:r>
        <w:t>3.10 Owner dashboard data</w:t>
      </w:r>
    </w:p>
    <w:p/>
    <w:p>
      <w:r>
        <w:t>```text</w:t>
      </w:r>
    </w:p>
    <w:p>
      <w:r>
        <w:t>GET    /api/owner/dashboard                Aggregated owner stats</w:t>
      </w:r>
    </w:p>
    <w:p>
      <w:r>
        <w:t>GET    /api/owner/agents                   List owned agents</w:t>
      </w:r>
    </w:p>
    <w:p>
      <w:r>
        <w:t>GET    /api/owner/listings                 List owned listings</w:t>
      </w:r>
    </w:p>
    <w:p>
      <w:r>
        <w:t>GET    /api/owner/tasks                    List tasks for owned agents</w:t>
      </w:r>
    </w:p>
    <w:p>
      <w:r>
        <w:t>GET    /api/owner/earnings                 Earnings summary</w:t>
      </w:r>
    </w:p>
    <w:p>
      <w:r>
        <w:t>```</w:t>
      </w:r>
    </w:p>
    <w:p/>
    <w:p>
      <w:pPr>
        <w:pStyle w:val="Heading1"/>
      </w:pPr>
      <w:r>
        <w:t>4. Data models (backend persistence)</w:t>
      </w:r>
    </w:p>
    <w:p/>
    <w:p>
      <w:r>
        <w:t>All models use the types defined in `docs/FULL_ECOSYSTEM_BUILD_SCOPE.md` section 5. Below are the SQLite table schemas.</w:t>
      </w:r>
    </w:p>
    <w:p/>
    <w:p>
      <w:pPr>
        <w:pStyle w:val="Heading2"/>
      </w:pPr>
      <w:r>
        <w:t>4.1 agents</w:t>
      </w:r>
    </w:p>
    <w:p/>
    <w:p>
      <w:r>
        <w:t>```sql</w:t>
      </w:r>
    </w:p>
    <w:p>
      <w:r>
        <w:t>CREATE TABLE agents (</w:t>
      </w:r>
    </w:p>
    <w:p>
      <w:r>
        <w:t xml:space="preserve">  id TEXT PRIMARY KEY,</w:t>
      </w:r>
    </w:p>
    <w:p>
      <w:r>
        <w:t xml:space="preserve">  owner_address TEXT NOT NULL,</w:t>
      </w:r>
    </w:p>
    <w:p>
      <w:r>
        <w:t xml:space="preserve">  name TEXT NOT NULL,</w:t>
      </w:r>
    </w:p>
    <w:p>
      <w:r>
        <w:t xml:space="preserve">  slug TEXT UNIQUE NOT NULL,</w:t>
      </w:r>
    </w:p>
    <w:p>
      <w:r>
        <w:t xml:space="preserve">  category TEXT NOT NULL CHECK(category IN ('invoice','defi','research','compliance','custom')),</w:t>
      </w:r>
    </w:p>
    <w:p>
      <w:r>
        <w:t xml:space="preserve">  description TEXT NOT NULL DEFAULT '',</w:t>
      </w:r>
    </w:p>
    <w:p>
      <w:r>
        <w:t xml:space="preserve">  short_pitch TEXT NOT NULL DEFAULT '',</w:t>
      </w:r>
    </w:p>
    <w:p>
      <w:r>
        <w:t xml:space="preserve">  pricing_model TEXT NOT NULL CHECK(pricing_model IN ('fixed','per_run','workflow_split')),</w:t>
      </w:r>
    </w:p>
    <w:p>
      <w:r>
        <w:t xml:space="preserve">  base_price REAL NOT NULL DEFAULT 0,</w:t>
      </w:r>
    </w:p>
    <w:p>
      <w:r>
        <w:t xml:space="preserve">  currency TEXT NOT NULL CHECK(currency IN ('CSPR','USD')),</w:t>
      </w:r>
    </w:p>
    <w:p>
      <w:r>
        <w:t xml:space="preserve">  verifier_ids TEXT NOT NULL DEFAULT '[]',</w:t>
      </w:r>
    </w:p>
    <w:p>
      <w:r>
        <w:t xml:space="preserve">  supported_task_types TEXT NOT NULL DEFAULT '[]',</w:t>
      </w:r>
    </w:p>
    <w:p>
      <w:r>
        <w:t xml:space="preserve">  status TEXT NOT NULL CHECK(status IN ('active','paused','draft')),</w:t>
      </w:r>
    </w:p>
    <w:p>
      <w:r>
        <w:t xml:space="preserve">  created_at TEXT NOT NULL DEFAULT (datetime('now')),</w:t>
      </w:r>
    </w:p>
    <w:p>
      <w:r>
        <w:t xml:space="preserve">  updated_at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4.2 marketplace_listings</w:t>
      </w:r>
    </w:p>
    <w:p/>
    <w:p>
      <w:r>
        <w:t>```sql</w:t>
      </w:r>
    </w:p>
    <w:p>
      <w:r>
        <w:t>CREATE TABLE marketplace_listings (</w:t>
      </w:r>
    </w:p>
    <w:p>
      <w:r>
        <w:t xml:space="preserve">  id TEXT PRIMARY KEY,</w:t>
      </w:r>
    </w:p>
    <w:p>
      <w:r>
        <w:t xml:space="preserve">  agent_id TEXT NOT NULL REFERENCES agents(id),</w:t>
      </w:r>
    </w:p>
    <w:p>
      <w:r>
        <w:t xml:space="preserve">  owner_address TEXT NOT NULL,</w:t>
      </w:r>
    </w:p>
    <w:p>
      <w:r>
        <w:t xml:space="preserve">  title TEXT NOT NULL,</w:t>
      </w:r>
    </w:p>
    <w:p>
      <w:r>
        <w:t xml:space="preserve">  category TEXT NOT NULL,</w:t>
      </w:r>
    </w:p>
    <w:p>
      <w:r>
        <w:t xml:space="preserve">  summary TEXT NOT NULL DEFAULT '',</w:t>
      </w:r>
    </w:p>
    <w:p>
      <w:r>
        <w:t xml:space="preserve">  price_amount REAL NOT NULL DEFAULT 0,</w:t>
      </w:r>
    </w:p>
    <w:p>
      <w:r>
        <w:t xml:space="preserve">  currency TEXT NOT NULL CHECK(currency IN ('CSPR','USD')),</w:t>
      </w:r>
    </w:p>
    <w:p>
      <w:r>
        <w:t xml:space="preserve">  proof_requirement TEXT NOT NULL DEFAULT 'proof_verified',</w:t>
      </w:r>
    </w:p>
    <w:p>
      <w:r>
        <w:t xml:space="preserve">  verifier_id TEXT NOT NULL,</w:t>
      </w:r>
    </w:p>
    <w:p>
      <w:r>
        <w:t xml:space="preserve">  reputation_score REAL NOT NULL DEFAULT 50,</w:t>
      </w:r>
    </w:p>
    <w:p>
      <w:r>
        <w:t xml:space="preserve">  total_verified_runs INTEGER NOT NULL DEFAULT 0,</w:t>
      </w:r>
    </w:p>
    <w:p>
      <w:r>
        <w:t xml:space="preserve">  total_paid_tasks INTEGER NOT NULL DEFAULT 0,</w:t>
      </w:r>
    </w:p>
    <w:p>
      <w:r>
        <w:t xml:space="preserve">  failure_rate REAL NOT NULL DEFAULT 0,</w:t>
      </w:r>
    </w:p>
    <w:p>
      <w:r>
        <w:t xml:space="preserve">  status TEXT NOT NULL CHECK(status IN ('live','paused','draft')),</w:t>
      </w:r>
    </w:p>
    <w:p>
      <w:r>
        <w:t xml:space="preserve">  created_at TEXT NOT NULL DEFAULT (datetime('now')),</w:t>
      </w:r>
    </w:p>
    <w:p>
      <w:r>
        <w:t xml:space="preserve">  updated_at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4.3 tasks</w:t>
      </w:r>
    </w:p>
    <w:p/>
    <w:p>
      <w:r>
        <w:t>```sql</w:t>
      </w:r>
    </w:p>
    <w:p>
      <w:r>
        <w:t>CREATE TABLE tasks (</w:t>
      </w:r>
    </w:p>
    <w:p>
      <w:r>
        <w:t xml:space="preserve">  id TEXT PRIMARY KEY,</w:t>
      </w:r>
    </w:p>
    <w:p>
      <w:r>
        <w:t xml:space="preserve">  buyer_address TEXT NOT NULL DEFAULT '',</w:t>
      </w:r>
    </w:p>
    <w:p>
      <w:r>
        <w:t xml:space="preserve">  agent_id TEXT NOT NULL,</w:t>
      </w:r>
    </w:p>
    <w:p>
      <w:r>
        <w:t xml:space="preserve">  listing_id TEXT,</w:t>
      </w:r>
    </w:p>
    <w:p>
      <w:r>
        <w:t xml:space="preserve">  workflow_run_id TEXT,</w:t>
      </w:r>
    </w:p>
    <w:p>
      <w:r>
        <w:t xml:space="preserve">  title TEXT NOT NULL DEFAULT '',</w:t>
      </w:r>
    </w:p>
    <w:p>
      <w:r>
        <w:t xml:space="preserve">  input TEXT NOT NULL DEFAULT '{}',</w:t>
      </w:r>
    </w:p>
    <w:p>
      <w:r>
        <w:t xml:space="preserve">  task_type TEXT NOT NULL DEFAULT 'invoice_risk',</w:t>
      </w:r>
    </w:p>
    <w:p>
      <w:r>
        <w:t xml:space="preserve">  payment_id TEXT,</w:t>
      </w:r>
    </w:p>
    <w:p>
      <w:r>
        <w:t xml:space="preserve">  proof_ids TEXT NOT NULL DEFAULT '[]',</w:t>
      </w:r>
    </w:p>
    <w:p>
      <w:r>
        <w:t xml:space="preserve">  status TEXT NOT NULL CHECK(status IN ('draft','funded','running','proof_pending','proof_verified','anchored','payable','paid','blocked','failed')),</w:t>
      </w:r>
    </w:p>
    <w:p>
      <w:r>
        <w:t xml:space="preserve">  created_at TEXT NOT NULL DEFAULT (datetime('now')),</w:t>
      </w:r>
    </w:p>
    <w:p>
      <w:r>
        <w:t xml:space="preserve">  updated_at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4.4 payments</w:t>
      </w:r>
    </w:p>
    <w:p/>
    <w:p>
      <w:r>
        <w:t>```sql</w:t>
      </w:r>
    </w:p>
    <w:p>
      <w:r>
        <w:t>CREATE TABLE payments (</w:t>
      </w:r>
    </w:p>
    <w:p>
      <w:r>
        <w:t xml:space="preserve">  id TEXT PRIMARY KEY,</w:t>
      </w:r>
    </w:p>
    <w:p>
      <w:r>
        <w:t xml:space="preserve">  task_id TEXT,</w:t>
      </w:r>
    </w:p>
    <w:p>
      <w:r>
        <w:t xml:space="preserve">  workflow_run_id TEXT,</w:t>
      </w:r>
    </w:p>
    <w:p>
      <w:r>
        <w:t xml:space="preserve">  buyer_address TEXT NOT NULL,</w:t>
      </w:r>
    </w:p>
    <w:p>
      <w:r>
        <w:t xml:space="preserve">  total_amount REAL NOT NULL DEFAULT 0,</w:t>
      </w:r>
    </w:p>
    <w:p>
      <w:r>
        <w:t xml:space="preserve">  currency TEXT NOT NULL CHECK(currency IN ('CSPR','USD')),</w:t>
      </w:r>
    </w:p>
    <w:p>
      <w:r>
        <w:t xml:space="preserve">  status TEXT NOT NULL CHECK(status IN ('intent_created','locked','unlockable','paid','blocked')),</w:t>
      </w:r>
    </w:p>
    <w:p>
      <w:r>
        <w:t xml:space="preserve">  recipients TEXT NOT NULL DEFAULT '[]',</w:t>
      </w:r>
    </w:p>
    <w:p>
      <w:r>
        <w:t xml:space="preserve">  split_hash TEXT,</w:t>
      </w:r>
    </w:p>
    <w:p>
      <w:r>
        <w:t xml:space="preserve">  unlock_rule TEXT NOT NULL CHECK(unlock_rule IN ('proof_verified','workflow_verified')),</w:t>
      </w:r>
    </w:p>
    <w:p>
      <w:r>
        <w:t xml:space="preserve">  created_at TEXT NOT NULL DEFAULT (datetime('now')),</w:t>
      </w:r>
    </w:p>
    <w:p>
      <w:r>
        <w:t xml:space="preserve">  updated_at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4.5 payment_recipients</w:t>
      </w:r>
    </w:p>
    <w:p/>
    <w:p>
      <w:r>
        <w:t>```sql</w:t>
      </w:r>
    </w:p>
    <w:p>
      <w:r>
        <w:t>CREATE TABLE payment_recipients (</w:t>
      </w:r>
    </w:p>
    <w:p>
      <w:r>
        <w:t xml:space="preserve">  id TEXT PRIMARY KEY,</w:t>
      </w:r>
    </w:p>
    <w:p>
      <w:r>
        <w:t xml:space="preserve">  payment_id TEXT NOT NULL REFERENCES payments(id),</w:t>
      </w:r>
    </w:p>
    <w:p>
      <w:r>
        <w:t xml:space="preserve">  agent_id TEXT,</w:t>
      </w:r>
    </w:p>
    <w:p>
      <w:r>
        <w:t xml:space="preserve">  verifier_id TEXT,</w:t>
      </w:r>
    </w:p>
    <w:p>
      <w:r>
        <w:t xml:space="preserve">  address TEXT NOT NULL,</w:t>
      </w:r>
    </w:p>
    <w:p>
      <w:r>
        <w:t xml:space="preserve">  share_bps INTEGER NOT NULL,</w:t>
      </w:r>
    </w:p>
    <w:p>
      <w:r>
        <w:t xml:space="preserve">  role TEXT NOT NULL CHECK(role IN ('primary_agent','workflow_step','verifier','platform')),</w:t>
      </w:r>
    </w:p>
    <w:p>
      <w:r>
        <w:t xml:space="preserve">  proof_required INTEGER NOT NULL DEFAULT 1,</w:t>
      </w:r>
    </w:p>
    <w:p>
      <w:r>
        <w:t xml:space="preserve">  proof_id TEXT,</w:t>
      </w:r>
    </w:p>
    <w:p>
      <w:r>
        <w:t xml:space="preserve">  status TEXT NOT NULL CHECK(status IN ('locked','unlockable','paid','blocked')),</w:t>
      </w:r>
    </w:p>
    <w:p>
      <w:r>
        <w:t xml:space="preserve">  created_at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4.6 proofs</w:t>
      </w:r>
    </w:p>
    <w:p/>
    <w:p>
      <w:r>
        <w:t>```sql</w:t>
      </w:r>
    </w:p>
    <w:p>
      <w:r>
        <w:t>CREATE TABLE proofs (</w:t>
      </w:r>
    </w:p>
    <w:p>
      <w:r>
        <w:t xml:space="preserve">  id TEXT PRIMARY KEY,</w:t>
      </w:r>
    </w:p>
    <w:p>
      <w:r>
        <w:t xml:space="preserve">  task_id TEXT,</w:t>
      </w:r>
    </w:p>
    <w:p>
      <w:r>
        <w:t xml:space="preserve">  parent_proof_id TEXT,</w:t>
      </w:r>
    </w:p>
    <w:p>
      <w:r>
        <w:t xml:space="preserve">  workflow_run_id TEXT,</w:t>
      </w:r>
    </w:p>
    <w:p>
      <w:r>
        <w:t xml:space="preserve">  workflow_step_run_id TEXT,</w:t>
      </w:r>
    </w:p>
    <w:p>
      <w:r>
        <w:t xml:space="preserve">  agent_id TEXT NOT NULL,</w:t>
      </w:r>
    </w:p>
    <w:p>
      <w:r>
        <w:t xml:space="preserve">  verifier_id TEXT NOT NULL,</w:t>
      </w:r>
    </w:p>
    <w:p>
      <w:r>
        <w:t xml:space="preserve">  input_hash TEXT NOT NULL,</w:t>
      </w:r>
    </w:p>
    <w:p>
      <w:r>
        <w:t xml:space="preserve">  output_hash TEXT NOT NULL,</w:t>
      </w:r>
    </w:p>
    <w:p>
      <w:r>
        <w:t xml:space="preserve">  wasm_hash TEXT NOT NULL,</w:t>
      </w:r>
    </w:p>
    <w:p>
      <w:r>
        <w:t xml:space="preserve">  attestation_hash TEXT NOT NULL,</w:t>
      </w:r>
    </w:p>
    <w:p>
      <w:r>
        <w:t xml:space="preserve">  casper_anchor_hash TEXT,</w:t>
      </w:r>
    </w:p>
    <w:p>
      <w:r>
        <w:t xml:space="preserve">  mode TEXT NOT NULL CHECK(mode IN ('tee_verification_mode','hosted_tee')),</w:t>
      </w:r>
    </w:p>
    <w:p>
      <w:r>
        <w:t xml:space="preserve">  status TEXT NOT NULL CHECK(status IN ('pending','verified','failed','anchored')),</w:t>
      </w:r>
    </w:p>
    <w:p>
      <w:r>
        <w:t xml:space="preserve">  created_at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4.7 verifier_templates</w:t>
      </w:r>
    </w:p>
    <w:p/>
    <w:p>
      <w:r>
        <w:t>```sql</w:t>
      </w:r>
    </w:p>
    <w:p>
      <w:r>
        <w:t>CREATE TABLE verifier_templates (</w:t>
      </w:r>
    </w:p>
    <w:p>
      <w:r>
        <w:t xml:space="preserve">  id TEXT PRIMARY KEY,</w:t>
      </w:r>
    </w:p>
    <w:p>
      <w:r>
        <w:t xml:space="preserve">  owner_address TEXT NOT NULL,</w:t>
      </w:r>
    </w:p>
    <w:p>
      <w:r>
        <w:t xml:space="preserve">  name TEXT NOT NULL,</w:t>
      </w:r>
    </w:p>
    <w:p>
      <w:r>
        <w:t xml:space="preserve">  slug TEXT UNIQUE NOT NULL,</w:t>
      </w:r>
    </w:p>
    <w:p>
      <w:r>
        <w:t xml:space="preserve">  description TEXT NOT NULL DEFAULT '',</w:t>
      </w:r>
    </w:p>
    <w:p>
      <w:r>
        <w:t xml:space="preserve">  task_type TEXT NOT NULL,</w:t>
      </w:r>
    </w:p>
    <w:p>
      <w:r>
        <w:t xml:space="preserve">  input_schema TEXT NOT NULL DEFAULT '{}',</w:t>
      </w:r>
    </w:p>
    <w:p>
      <w:r>
        <w:t xml:space="preserve">  output_schema TEXT NOT NULL DEFAULT '{}',</w:t>
      </w:r>
    </w:p>
    <w:p>
      <w:r>
        <w:t xml:space="preserve">  wasm_hash TEXT NOT NULL,</w:t>
      </w:r>
    </w:p>
    <w:p>
      <w:r>
        <w:t xml:space="preserve">  wasm_file_url TEXT,</w:t>
      </w:r>
    </w:p>
    <w:p>
      <w:r>
        <w:t xml:space="preserve">  mode_support TEXT NOT NULL DEFAULT '["tee_verification_mode"]',</w:t>
      </w:r>
    </w:p>
    <w:p>
      <w:r>
        <w:t xml:space="preserve">  status TEXT NOT NULL CHECK(status IN ('draft','active','deprecated')),</w:t>
      </w:r>
    </w:p>
    <w:p>
      <w:r>
        <w:t xml:space="preserve">  created_at TEXT NOT NULL DEFAULT (datetime('now')),</w:t>
      </w:r>
    </w:p>
    <w:p>
      <w:r>
        <w:t xml:space="preserve">  updated_at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4.8 workflow_templates and workflow_runs</w:t>
      </w:r>
    </w:p>
    <w:p/>
    <w:p>
      <w:r>
        <w:t>```sql</w:t>
      </w:r>
    </w:p>
    <w:p>
      <w:r>
        <w:t>CREATE TABLE workflow_templates (</w:t>
      </w:r>
    </w:p>
    <w:p>
      <w:r>
        <w:t xml:space="preserve">  id TEXT PRIMARY KEY,</w:t>
      </w:r>
    </w:p>
    <w:p>
      <w:r>
        <w:t xml:space="preserve">  owner_address TEXT NOT NULL,</w:t>
      </w:r>
    </w:p>
    <w:p>
      <w:r>
        <w:t xml:space="preserve">  name TEXT NOT NULL,</w:t>
      </w:r>
    </w:p>
    <w:p>
      <w:r>
        <w:t xml:space="preserve">  description TEXT NOT NULL DEFAULT '',</w:t>
      </w:r>
    </w:p>
    <w:p>
      <w:r>
        <w:t xml:space="preserve">  category TEXT NOT NULL DEFAULT 'invoice',</w:t>
      </w:r>
    </w:p>
    <w:p>
      <w:r>
        <w:t xml:space="preserve">  steps TEXT NOT NULL DEFAULT '[]',</w:t>
      </w:r>
    </w:p>
    <w:p>
      <w:r>
        <w:t xml:space="preserve">  payment_split_default TEXT NOT NULL DEFAULT '[]',</w:t>
      </w:r>
    </w:p>
    <w:p>
      <w:r>
        <w:t xml:space="preserve">  status TEXT NOT NULL CHECK(status IN ('active','draft')),</w:t>
      </w:r>
    </w:p>
    <w:p>
      <w:r>
        <w:t xml:space="preserve">  created_at TEXT NOT NULL DEFAULT (datetime('now')),</w:t>
      </w:r>
    </w:p>
    <w:p>
      <w:r>
        <w:t xml:space="preserve">  updated_at TEXT NOT NULL DEFAULT (datetime('now'))</w:t>
      </w:r>
    </w:p>
    <w:p>
      <w:r>
        <w:t>);</w:t>
      </w:r>
    </w:p>
    <w:p/>
    <w:p>
      <w:r>
        <w:t>CREATE TABLE workflow_runs (</w:t>
      </w:r>
    </w:p>
    <w:p>
      <w:r>
        <w:t xml:space="preserve">  id TEXT PRIMARY KEY,</w:t>
      </w:r>
    </w:p>
    <w:p>
      <w:r>
        <w:t xml:space="preserve">  template_id TEXT NOT NULL,</w:t>
      </w:r>
    </w:p>
    <w:p>
      <w:r>
        <w:t xml:space="preserve">  buyer_address TEXT NOT NULL,</w:t>
      </w:r>
    </w:p>
    <w:p>
      <w:r>
        <w:t xml:space="preserve">  payment_id TEXT,</w:t>
      </w:r>
    </w:p>
    <w:p>
      <w:r>
        <w:t xml:space="preserve">  status TEXT NOT NULL CHECK(status IN ('created','running','step_failed','proofs_verified','anchored','payable','paid')),</w:t>
      </w:r>
    </w:p>
    <w:p>
      <w:r>
        <w:t xml:space="preserve">  step_runs TEXT NOT NULL DEFAULT '[]',</w:t>
      </w:r>
    </w:p>
    <w:p>
      <w:r>
        <w:t xml:space="preserve">  final_proof_id TEXT,</w:t>
      </w:r>
    </w:p>
    <w:p>
      <w:r>
        <w:t xml:space="preserve">  created_at TEXT NOT NULL DEFAULT (datetime('now')),</w:t>
      </w:r>
    </w:p>
    <w:p>
      <w:r>
        <w:t xml:space="preserve">  updated_at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4.9 agent_reputation</w:t>
      </w:r>
    </w:p>
    <w:p/>
    <w:p>
      <w:r>
        <w:t>```sql</w:t>
      </w:r>
    </w:p>
    <w:p>
      <w:r>
        <w:t>CREATE TABLE agent_reputation (</w:t>
      </w:r>
    </w:p>
    <w:p>
      <w:r>
        <w:t xml:space="preserve">  agent_id TEXT PRIMARY KEY REFERENCES agents(id),</w:t>
      </w:r>
    </w:p>
    <w:p>
      <w:r>
        <w:t xml:space="preserve">  score REAL NOT NULL DEFAULT 50,</w:t>
      </w:r>
    </w:p>
    <w:p>
      <w:r>
        <w:t xml:space="preserve">  verified_runs INTEGER NOT NULL DEFAULT 0,</w:t>
      </w:r>
    </w:p>
    <w:p>
      <w:r>
        <w:t xml:space="preserve">  failed_runs INTEGER NOT NULL DEFAULT 0,</w:t>
      </w:r>
    </w:p>
    <w:p>
      <w:r>
        <w:t xml:space="preserve">  paid_tasks INTEGER NOT NULL DEFAULT 0,</w:t>
      </w:r>
    </w:p>
    <w:p>
      <w:r>
        <w:t xml:space="preserve">  blocked_tasks INTEGER NOT NULL DEFAULT 0,</w:t>
      </w:r>
    </w:p>
    <w:p>
      <w:r>
        <w:t xml:space="preserve">  total_earned REAL NOT NULL DEFAULT 0,</w:t>
      </w:r>
    </w:p>
    <w:p>
      <w:r>
        <w:t xml:space="preserve">  average_verification_time_ms REAL NOT NULL DEFAULT 0,</w:t>
      </w:r>
    </w:p>
    <w:p>
      <w:r>
        <w:t xml:space="preserve">  last_proof_at TEXT,</w:t>
      </w:r>
    </w:p>
    <w:p>
      <w:r>
        <w:t xml:space="preserve">  updated_at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4.10 api_keys</w:t>
      </w:r>
    </w:p>
    <w:p/>
    <w:p>
      <w:r>
        <w:t>```sql</w:t>
      </w:r>
    </w:p>
    <w:p>
      <w:r>
        <w:t>CREATE TABLE api_keys (</w:t>
      </w:r>
    </w:p>
    <w:p>
      <w:r>
        <w:t xml:space="preserve">  id TEXT PRIMARY KEY,</w:t>
      </w:r>
    </w:p>
    <w:p>
      <w:r>
        <w:t xml:space="preserve">  owner_address TEXT NOT NULL,</w:t>
      </w:r>
    </w:p>
    <w:p>
      <w:r>
        <w:t xml:space="preserve">  name TEXT NOT NULL,</w:t>
      </w:r>
    </w:p>
    <w:p>
      <w:r>
        <w:t xml:space="preserve">  prefix TEXT NOT NULL,</w:t>
      </w:r>
    </w:p>
    <w:p>
      <w:r>
        <w:t xml:space="preserve">  hashed_secret TEXT NOT NULL,</w:t>
      </w:r>
    </w:p>
    <w:p>
      <w:r>
        <w:t xml:space="preserve">  scopes TEXT NOT NULL DEFAULT '[]',</w:t>
      </w:r>
    </w:p>
    <w:p>
      <w:r>
        <w:t xml:space="preserve">  last_used_at TEXT,</w:t>
      </w:r>
    </w:p>
    <w:p>
      <w:r>
        <w:t xml:space="preserve">  created_at TEXT NOT NULL DEFAULT (datetime('now')),</w:t>
      </w:r>
    </w:p>
    <w:p>
      <w:r>
        <w:t xml:space="preserve">  revoked_at TEXT</w:t>
      </w:r>
    </w:p>
    <w:p>
      <w:r>
        <w:t>);</w:t>
      </w:r>
    </w:p>
    <w:p>
      <w:r>
        <w:t>```</w:t>
      </w:r>
    </w:p>
    <w:p/>
    <w:p>
      <w:pPr>
        <w:pStyle w:val="Heading2"/>
      </w:pPr>
      <w:r>
        <w:t>4.11 system_events</w:t>
      </w:r>
    </w:p>
    <w:p/>
    <w:p>
      <w:r>
        <w:t>```sql</w:t>
      </w:r>
    </w:p>
    <w:p>
      <w:r>
        <w:t>CREATE TABLE system_events (</w:t>
      </w:r>
    </w:p>
    <w:p>
      <w:r>
        <w:t xml:space="preserve">  id INTEGER PRIMARY KEY AUTOINCREMENT,</w:t>
      </w:r>
    </w:p>
    <w:p>
      <w:r>
        <w:t xml:space="preserve">  event_type TEXT NOT NULL,</w:t>
      </w:r>
    </w:p>
    <w:p>
      <w:r>
        <w:t xml:space="preserve">  entity_type TEXT NOT NULL,</w:t>
      </w:r>
    </w:p>
    <w:p>
      <w:r>
        <w:t xml:space="preserve">  entity_id TEXT NOT NULL,</w:t>
      </w:r>
    </w:p>
    <w:p>
      <w:r>
        <w:t xml:space="preserve">  payload TEXT NOT NULL DEFAULT '{}',</w:t>
      </w:r>
    </w:p>
    <w:p>
      <w:r>
        <w:t xml:space="preserve">  created_at TEXT NOT NULL DEFAULT (datetime('now'))</w:t>
      </w:r>
    </w:p>
    <w:p>
      <w:r>
        <w:t>);</w:t>
      </w:r>
    </w:p>
    <w:p>
      <w:r>
        <w:t>```</w:t>
      </w:r>
    </w:p>
    <w:p/>
    <w:p>
      <w:pPr>
        <w:pStyle w:val="Heading1"/>
      </w:pPr>
      <w:r>
        <w:t>5. Odra contract scope (Casper on-chain)</w:t>
      </w:r>
    </w:p>
    <w:p/>
    <w:p>
      <w:r>
        <w:t>Contract name: `VerifiedAgentPayments`</w:t>
      </w:r>
    </w:p>
    <w:p/>
    <w:p>
      <w:pPr>
        <w:pStyle w:val="Heading2"/>
      </w:pPr>
      <w:r>
        <w:t>5.1 Storage</w:t>
      </w:r>
    </w:p>
    <w:p/>
    <w:p>
      <w:r>
        <w:t>```rust</w:t>
      </w:r>
    </w:p>
    <w:p>
      <w:r>
        <w:t>pub struct VerifiedAgentPayments {</w:t>
      </w:r>
    </w:p>
    <w:p>
      <w:r>
        <w:t xml:space="preserve">    owner: Var&lt;Address&gt;,</w:t>
      </w:r>
    </w:p>
    <w:p>
      <w:r>
        <w:t xml:space="preserve">    agents: Mapping&lt;String, AgentRecord&gt;,</w:t>
      </w:r>
    </w:p>
    <w:p>
      <w:r>
        <w:t xml:space="preserve">    agent_registered: Mapping&lt;String, bool&gt;,</w:t>
      </w:r>
    </w:p>
    <w:p>
      <w:r>
        <w:t xml:space="preserve">    tasks: Mapping&lt;String, TaskRecord&gt;,</w:t>
      </w:r>
    </w:p>
    <w:p>
      <w:r>
        <w:t xml:space="preserve">    task_registered: Mapping&lt;String, bool&gt;,</w:t>
      </w:r>
    </w:p>
    <w:p>
      <w:r>
        <w:t xml:space="preserve">    payment_states: Mapping&lt;String, String&gt;,</w:t>
      </w:r>
    </w:p>
    <w:p>
      <w:r>
        <w:t>}</w:t>
      </w:r>
    </w:p>
    <w:p>
      <w:r>
        <w:t>```</w:t>
      </w:r>
    </w:p>
    <w:p/>
    <w:p>
      <w:r>
        <w:t>Sentinel mappings for existence checks (OdraVM Mapping can return defaults).</w:t>
      </w:r>
    </w:p>
    <w:p/>
    <w:p>
      <w:pPr>
        <w:pStyle w:val="Heading2"/>
      </w:pPr>
      <w:r>
        <w:t>5.2 Entry points</w:t>
      </w:r>
    </w:p>
    <w:p/>
    <w:p>
      <w:r>
        <w:t>```rust</w:t>
      </w:r>
    </w:p>
    <w:p>
      <w:r>
        <w:t>pub fn init(&amp;mut self)</w:t>
      </w:r>
    </w:p>
    <w:p>
      <w:r>
        <w:t>pub fn register_agent(&amp;mut self, agent_id: String, name: String, verifier_function: String, wasm_code_hash: String)</w:t>
      </w:r>
    </w:p>
    <w:p>
      <w:r>
        <w:t>pub fn create_payment_intent(&amp;mut self, task_id: String, agent_id: String, payment_amount: U512)</w:t>
      </w:r>
    </w:p>
    <w:p>
      <w:r>
        <w:t>pub fn anchor_proof(&amp;mut self, task_id: String, input_hash: String, output_hash: String, attestation_hash: String)</w:t>
      </w:r>
    </w:p>
    <w:p>
      <w:r>
        <w:t>pub fn mark_paid(&amp;mut self, task_id: String)</w:t>
      </w:r>
    </w:p>
    <w:p>
      <w:r>
        <w:t>pub fn get_agent(&amp;self, agent_id: String) -&gt; Option&lt;AgentRecord&gt;</w:t>
      </w:r>
    </w:p>
    <w:p>
      <w:r>
        <w:t>pub fn get_task(&amp;self, task_id: String) -&gt; Option&lt;TaskRecord&gt;</w:t>
      </w:r>
    </w:p>
    <w:p>
      <w:r>
        <w:t>pub fn get_payment_state(&amp;self, task_id: String) -&gt; Option&lt;String&gt;</w:t>
      </w:r>
    </w:p>
    <w:p>
      <w:r>
        <w:t>```</w:t>
      </w:r>
    </w:p>
    <w:p/>
    <w:p>
      <w:pPr>
        <w:pStyle w:val="Heading2"/>
      </w:pPr>
      <w:r>
        <w:t>5.3 Events</w:t>
      </w:r>
    </w:p>
    <w:p/>
    <w:p>
      <w:r>
        <w:t>```rust</w:t>
      </w:r>
    </w:p>
    <w:p>
      <w:r>
        <w:t>AgentRegistered { agent_id: String, owner: Address }</w:t>
      </w:r>
    </w:p>
    <w:p>
      <w:r>
        <w:t>PaymentIntentCreated { task_id: String, agent_id: String, amount: U512 }</w:t>
      </w:r>
    </w:p>
    <w:p>
      <w:r>
        <w:t>ProofAnchored { task_id: String, attestation_hash: String }</w:t>
      </w:r>
    </w:p>
    <w:p>
      <w:r>
        <w:t>PaymentMarkedPaid { task_id: String }</w:t>
      </w:r>
    </w:p>
    <w:p>
      <w:r>
        <w:t>```</w:t>
      </w:r>
    </w:p>
    <w:p/>
    <w:p>
      <w:pPr>
        <w:pStyle w:val="Heading2"/>
      </w:pPr>
      <w:r>
        <w:t>5.4 Errors</w:t>
      </w:r>
    </w:p>
    <w:p/>
    <w:p>
      <w:r>
        <w:t>```rust</w:t>
      </w:r>
    </w:p>
    <w:p>
      <w:r>
        <w:t>NotOwner</w:t>
      </w:r>
    </w:p>
    <w:p>
      <w:r>
        <w:t>AgentNotFound</w:t>
      </w:r>
    </w:p>
    <w:p>
      <w:r>
        <w:t>AgentInactive</w:t>
      </w:r>
    </w:p>
    <w:p>
      <w:r>
        <w:t>AgentAlreadyExists</w:t>
      </w:r>
    </w:p>
    <w:p>
      <w:r>
        <w:t>TaskNotFound</w:t>
      </w:r>
    </w:p>
    <w:p>
      <w:r>
        <w:t>TaskAlreadyExists</w:t>
      </w:r>
    </w:p>
    <w:p>
      <w:r>
        <w:t>ProofAlreadyAnchored</w:t>
      </w:r>
    </w:p>
    <w:p>
      <w:r>
        <w:t>ProofMissing</w:t>
      </w:r>
    </w:p>
    <w:p>
      <w:r>
        <w:t>PaymentNotVerified</w:t>
      </w:r>
    </w:p>
    <w:p>
      <w:r>
        <w:t>```</w:t>
      </w:r>
    </w:p>
    <w:p/>
    <w:p>
      <w:pPr>
        <w:pStyle w:val="Heading2"/>
      </w:pPr>
      <w:r>
        <w:t>5.5 Contract test cases</w:t>
      </w:r>
    </w:p>
    <w:p/>
    <w:p>
      <w:r>
        <w:t>1. `register_agent` creates agent with correct fields</w:t>
      </w:r>
    </w:p>
    <w:p>
      <w:r>
        <w:t>2. `register_agent` rejects duplicate agent_id</w:t>
      </w:r>
    </w:p>
    <w:p>
      <w:r>
        <w:t>3. `create_payment_intent` with valid agent succeeds</w:t>
      </w:r>
    </w:p>
    <w:p>
      <w:r>
        <w:t>4. `create_payment_intent` with unknown agent fails</w:t>
      </w:r>
    </w:p>
    <w:p>
      <w:r>
        <w:t>5. `anchor_proof` for existing task succeeds</w:t>
      </w:r>
    </w:p>
    <w:p>
      <w:r>
        <w:t>6. `anchor_proof` for missing task fails</w:t>
      </w:r>
    </w:p>
    <w:p>
      <w:r>
        <w:t>7. `anchor_proof` twice for same task fails</w:t>
      </w:r>
    </w:p>
    <w:p>
      <w:r>
        <w:t>8. `mark_paid` before proof anchor fails</w:t>
      </w:r>
    </w:p>
    <w:p>
      <w:r>
        <w:t>9. `mark_paid` after proof anchor succeeds</w:t>
      </w:r>
    </w:p>
    <w:p>
      <w:r>
        <w:t>10. `get_agent` / `get_task` return correct records</w:t>
      </w:r>
    </w:p>
    <w:p/>
    <w:p>
      <w:pPr>
        <w:pStyle w:val="Heading1"/>
      </w:pPr>
      <w:r>
        <w:t>6. Proof and payment state machine</w:t>
      </w:r>
    </w:p>
    <w:p/>
    <w:p>
      <w:pPr>
        <w:pStyle w:val="Heading2"/>
      </w:pPr>
      <w:r>
        <w:t>6.1 Payment state transitions</w:t>
      </w:r>
    </w:p>
    <w:p/>
    <w:p>
      <w:r>
        <w:t>```</w:t>
      </w:r>
    </w:p>
    <w:p>
      <w:r>
        <w:t>funded -&gt; proof_pending -&gt; proof_verified -&gt; anchored -&gt; payable -&gt; paid</w:t>
      </w:r>
    </w:p>
    <w:p>
      <w:r>
        <w:t xml:space="preserve">  |            |                |               |           |        |</w:t>
      </w:r>
    </w:p>
    <w:p>
      <w:r>
        <w:t xml:space="preserve">  +----&gt; blocked               +----&gt; failed    +----&gt; blocked       |</w:t>
      </w:r>
    </w:p>
    <w:p>
      <w:r>
        <w:t xml:space="preserve">  +----&gt; failed                                                      |</w:t>
      </w:r>
    </w:p>
    <w:p>
      <w:r>
        <w:t xml:space="preserve">  +----&gt; blocked</w:t>
      </w:r>
    </w:p>
    <w:p>
      <w:r>
        <w:t>```</w:t>
      </w:r>
    </w:p>
    <w:p/>
    <w:p>
      <w:r>
        <w:t>Valid transitions enforced:</w:t>
      </w:r>
    </w:p>
    <w:p>
      <w:r>
        <w:t>- `funded` -&gt; `proof_pending` (on agent execution start)</w:t>
      </w:r>
    </w:p>
    <w:p>
      <w:r>
        <w:t>- `proof_pending` -&gt; `proof_verified` (on Blocky verification pass)</w:t>
      </w:r>
    </w:p>
    <w:p>
      <w:r>
        <w:t>- `proof_pending` -&gt; `failed` (on Blocky verification failure)</w:t>
      </w:r>
    </w:p>
    <w:p>
      <w:r>
        <w:t>- `proof_pending` -&gt; `blocked` (on unrecoverable error)</w:t>
      </w:r>
    </w:p>
    <w:p>
      <w:r>
        <w:t>- `proof_verified` -&gt; `anchored` (on Casper anchor success)</w:t>
      </w:r>
    </w:p>
    <w:p>
      <w:r>
        <w:t>- `proof_verified` -&gt; `blocked` (on Casper anchor failure)</w:t>
      </w:r>
    </w:p>
    <w:p>
      <w:r>
        <w:t>- `anchored` -&gt; `payable` (on payment unlock)</w:t>
      </w:r>
    </w:p>
    <w:p>
      <w:r>
        <w:t>- `payable` -&gt; `paid` (on payment claim)</w:t>
      </w:r>
    </w:p>
    <w:p/>
    <w:p>
      <w:r>
        <w:t>Invalid transitions return HTTP 400 with reason.</w:t>
      </w:r>
    </w:p>
    <w:p/>
    <w:p>
      <w:pPr>
        <w:pStyle w:val="Heading2"/>
      </w:pPr>
      <w:r>
        <w:t>6.2 Required proof data per transition</w:t>
      </w:r>
    </w:p>
    <w:p/>
    <w:p>
      <w:r>
        <w:t>Every transition must carry:</w:t>
      </w:r>
    </w:p>
    <w:p/>
    <w:p>
      <w:r>
        <w:t>| From | To | Required data stored |</w:t>
      </w:r>
    </w:p>
    <w:p>
      <w:r>
        <w:t>|---|---|---|</w:t>
      </w:r>
    </w:p>
    <w:p>
      <w:r>
        <w:t>| funded | proof_pending | agent_id, input_hash |</w:t>
      </w:r>
    </w:p>
    <w:p>
      <w:r>
        <w:t>| proof_pending | proof_verified | attestation_hash, wasm_hash, output_hash, claims |</w:t>
      </w:r>
    </w:p>
    <w:p>
      <w:r>
        <w:t>| proof_verified | anchored | casper_anchor_hash, input_hash, output_hash, attestation_hash |</w:t>
      </w:r>
    </w:p>
    <w:p>
      <w:r>
        <w:t>| anchored | payable | unlock_rule satisfied |</w:t>
      </w:r>
    </w:p>
    <w:p>
      <w:r>
        <w:t>| payable | paid | claim reference or tx hash |</w:t>
      </w:r>
    </w:p>
    <w:p/>
    <w:p>
      <w:pPr>
        <w:pStyle w:val="Heading2"/>
      </w:pPr>
      <w:r>
        <w:t>6.3 Blocky attestation mapping to proof record</w:t>
      </w:r>
    </w:p>
    <w:p/>
    <w:p>
      <w:r>
        <w:t>```text</w:t>
      </w:r>
    </w:p>
    <w:p>
      <w:r>
        <w:t>Blocky verified claim        -&gt;  Proof record field</w:t>
      </w:r>
    </w:p>
    <w:p>
      <w:r>
        <w:t>─────────────────────────────────────────────────────</w:t>
      </w:r>
    </w:p>
    <w:p>
      <w:r>
        <w:t>hash_of_code                 -&gt;  wasm_hash</w:t>
      </w:r>
    </w:p>
    <w:p>
      <w:r>
        <w:t>hash_of_input                -&gt;  input_hash</w:t>
      </w:r>
    </w:p>
    <w:p>
      <w:r>
        <w:t>output (decoded)             -&gt;  output_hash (hashed)</w:t>
      </w:r>
    </w:p>
    <w:p>
      <w:r>
        <w:t>attestation file hash        -&gt;  attestation_hash</w:t>
      </w:r>
    </w:p>
    <w:p>
      <w:r>
        <w:t>Casper deploy/transaction    -&gt;  casper_anchor_hash</w:t>
      </w:r>
    </w:p>
    <w:p>
      <w:r>
        <w:t>```</w:t>
      </w:r>
    </w:p>
    <w:p/>
    <w:p>
      <w:pPr>
        <w:pStyle w:val="Heading1"/>
      </w:pPr>
      <w:r>
        <w:t>7. Marketplace backend rules</w:t>
      </w:r>
    </w:p>
    <w:p/>
    <w:p>
      <w:pPr>
        <w:pStyle w:val="Heading2"/>
      </w:pPr>
      <w:r>
        <w:t>7.1 Listing creation rules</w:t>
      </w:r>
    </w:p>
    <w:p/>
    <w:p>
      <w:r>
        <w:t>1. Agent must exist and be `active`.</w:t>
      </w:r>
    </w:p>
    <w:p>
      <w:r>
        <w:t>2. At least one verifier must be attached to the agent.</w:t>
      </w:r>
    </w:p>
    <w:p>
      <w:r>
        <w:t>3. `verifier_id` on the listing must match one of the agent's `verifier_ids`.</w:t>
      </w:r>
    </w:p>
    <w:p>
      <w:r>
        <w:t>4. Listing status starts as `draft`; owner must explicitly set to `live`.</w:t>
      </w:r>
    </w:p>
    <w:p>
      <w:r>
        <w:t>5. Reputation is pulled from `agent_reputation` at read time, not stored on the listing.</w:t>
      </w:r>
    </w:p>
    <w:p/>
    <w:p>
      <w:pPr>
        <w:pStyle w:val="Heading2"/>
      </w:pPr>
      <w:r>
        <w:t>7.2 Task creation from listing</w:t>
      </w:r>
    </w:p>
    <w:p/>
    <w:p>
      <w:r>
        <w:t>1. Listing must be `live`.</w:t>
      </w:r>
    </w:p>
    <w:p>
      <w:r>
        <w:t>2. Agent must be `active`.</w:t>
      </w:r>
    </w:p>
    <w:p>
      <w:r>
        <w:t>3. Task is created with `listing_id` reference.</w:t>
      </w:r>
    </w:p>
    <w:p>
      <w:r>
        <w:t>4. Payment intent is created with the listing's price and currency.</w:t>
      </w:r>
    </w:p>
    <w:p>
      <w:r>
        <w:t>5. Task status starts as `funded`.</w:t>
      </w:r>
    </w:p>
    <w:p/>
    <w:p>
      <w:pPr>
        <w:pStyle w:val="Heading1"/>
      </w:pPr>
      <w:r>
        <w:t>8. Multi-agent orchestration backend scope</w:t>
      </w:r>
    </w:p>
    <w:p/>
    <w:p>
      <w:pPr>
        <w:pStyle w:val="Heading2"/>
      </w:pPr>
      <w:r>
        <w:t>8.1 Workflow template structure</w:t>
      </w:r>
    </w:p>
    <w:p/>
    <w:p>
      <w:r>
        <w:t>A workflow template contains an ordered array of steps. Each step references:</w:t>
      </w:r>
    </w:p>
    <w:p>
      <w:r>
        <w:t>- `agentId` - which agent executes the step</w:t>
      </w:r>
    </w:p>
    <w:p>
      <w:r>
        <w:t>- `verifierId` - which verifier checks the output</w:t>
      </w:r>
    </w:p>
    <w:p>
      <w:r>
        <w:t>- `paymentShareBps` - share in basis points (10000 = 100%)</w:t>
      </w:r>
    </w:p>
    <w:p/>
    <w:p>
      <w:pPr>
        <w:pStyle w:val="Heading2"/>
      </w:pPr>
      <w:r>
        <w:t>8.2 Workflow run execution rules</w:t>
      </w:r>
    </w:p>
    <w:p/>
    <w:p>
      <w:r>
        <w:t>1. Create workflow run from template.</w:t>
      </w:r>
    </w:p>
    <w:p>
      <w:r>
        <w:t>2. Create one payment with all step recipients pre-configured.</w:t>
      </w:r>
    </w:p>
    <w:p>
      <w:r>
        <w:t>3. Execute steps in order; each step is a mini task run:</w:t>
      </w:r>
    </w:p>
    <w:p>
      <w:r>
        <w:t xml:space="preserve">   a. Run agent (generate output).</w:t>
      </w:r>
    </w:p>
    <w:p>
      <w:r>
        <w:t xml:space="preserve">   b. Run Blocky attestation on output.</w:t>
      </w:r>
    </w:p>
    <w:p>
      <w:r>
        <w:t xml:space="preserve">   c. Verify attestation claims.</w:t>
      </w:r>
    </w:p>
    <w:p>
      <w:r>
        <w:t xml:space="preserve">   d. Store proof record for the step.</w:t>
      </w:r>
    </w:p>
    <w:p>
      <w:r>
        <w:t>4. After all steps pass, create a final proof bundle.</w:t>
      </w:r>
    </w:p>
    <w:p>
      <w:r>
        <w:t>5. Final proof hash = SHA-256(step_proof_1.hash + step_proof_2.hash + ... + step_proof_N.hash).</w:t>
      </w:r>
    </w:p>
    <w:p>
      <w:r>
        <w:t>6. Anchor final proof hash on Casper.</w:t>
      </w:r>
    </w:p>
    <w:p>
      <w:r>
        <w:t>7. Unlock each recipient share based on their proof dependency.</w:t>
      </w:r>
    </w:p>
    <w:p/>
    <w:p>
      <w:pPr>
        <w:pStyle w:val="Heading2"/>
      </w:pPr>
      <w:r>
        <w:t>8.3 Step failure handling</w:t>
      </w:r>
    </w:p>
    <w:p/>
    <w:p>
      <w:r>
        <w:t>If any step fails:</w:t>
      </w:r>
    </w:p>
    <w:p>
      <w:r>
        <w:t>1. Mark the step as `failed`.</w:t>
      </w:r>
    </w:p>
    <w:p>
      <w:r>
        <w:t>2. Mark the workflow run as `step_failed`.</w:t>
      </w:r>
    </w:p>
    <w:p>
      <w:r>
        <w:t>3. Block the corresponding recipient share.</w:t>
      </w:r>
    </w:p>
    <w:p>
      <w:r>
        <w:t>4. Do not unlock any subsequent steps.</w:t>
      </w:r>
    </w:p>
    <w:p/>
    <w:p>
      <w:pPr>
        <w:pStyle w:val="Heading1"/>
      </w:pPr>
      <w:r>
        <w:t>9. Payment split data rules</w:t>
      </w:r>
    </w:p>
    <w:p/>
    <w:p>
      <w:pPr>
        <w:pStyle w:val="Heading2"/>
      </w:pPr>
      <w:r>
        <w:t>9.1 Split calculation</w:t>
      </w:r>
    </w:p>
    <w:p/>
    <w:p>
      <w:r>
        <w:t>Inputs:</w:t>
      </w:r>
    </w:p>
    <w:p>
      <w:r>
        <w:t>- Total payment amount from the task or workflow run.</w:t>
      </w:r>
    </w:p>
    <w:p>
      <w:r>
        <w:t>- Recipient list with `shareBps` per recipient.</w:t>
      </w:r>
    </w:p>
    <w:p/>
    <w:p>
      <w:r>
        <w:t>Validation:</w:t>
      </w:r>
    </w:p>
    <w:p>
      <w:r>
        <w:t>```text</w:t>
      </w:r>
    </w:p>
    <w:p>
      <w:r>
        <w:t>sum of all shareBps MUST equal 10000.</w:t>
      </w:r>
    </w:p>
    <w:p>
      <w:r>
        <w:t>No recipient may have shareBps &lt; 1.</w:t>
      </w:r>
    </w:p>
    <w:p>
      <w:r>
        <w:t>No payment may have zero recipients.</w:t>
      </w:r>
    </w:p>
    <w:p>
      <w:r>
        <w:t>```</w:t>
      </w:r>
    </w:p>
    <w:p/>
    <w:p>
      <w:pPr>
        <w:pStyle w:val="Heading2"/>
      </w:pPr>
      <w:r>
        <w:t>9.2 Split proof dependency</w:t>
      </w:r>
    </w:p>
    <w:p/>
    <w:p>
      <w:r>
        <w:t>Each recipient has `proofRequired: boolean`.</w:t>
      </w:r>
    </w:p>
    <w:p>
      <w:r>
        <w:t>- If true: the recipient's share is locked until their proof is verified.</w:t>
      </w:r>
    </w:p>
    <w:p>
      <w:r>
        <w:t>- If false: the recipient's share unlocks when the aggregate payment unlocks.</w:t>
      </w:r>
    </w:p>
    <w:p/>
    <w:p>
      <w:r>
        <w:t>For workflows: each step's agent share is locked until that step's proof is `verified`.</w:t>
      </w:r>
    </w:p>
    <w:p/>
    <w:p>
      <w:pPr>
        <w:pStyle w:val="Heading2"/>
      </w:pPr>
      <w:r>
        <w:t>9.3 Split hash</w:t>
      </w:r>
    </w:p>
    <w:p/>
    <w:p>
      <w:r>
        <w:t>```text</w:t>
      </w:r>
    </w:p>
    <w:p>
      <w:r>
        <w:t>split_hash = SHA-256(</w:t>
      </w:r>
    </w:p>
    <w:p>
      <w:r>
        <w:t xml:space="preserve">  payment_id +</w:t>
      </w:r>
    </w:p>
    <w:p>
      <w:r>
        <w:t xml:space="preserve">  recipient[0].address + recipient[0].shareBps +</w:t>
      </w:r>
    </w:p>
    <w:p>
      <w:r>
        <w:t xml:space="preserve">  recipient[1].address + recipient[1].shareBps +</w:t>
      </w:r>
    </w:p>
    <w:p>
      <w:r>
        <w:t xml:space="preserve">  ... +</w:t>
      </w:r>
    </w:p>
    <w:p>
      <w:r>
        <w:t xml:space="preserve">  recipient[N].address + recipient[N].shareBps</w:t>
      </w:r>
    </w:p>
    <w:p>
      <w:r>
        <w:t>)</w:t>
      </w:r>
    </w:p>
    <w:p>
      <w:r>
        <w:t>```</w:t>
      </w:r>
    </w:p>
    <w:p/>
    <w:p>
      <w:r>
        <w:t>This hash is anchored on Casper alongside the final proof hash for workflows.</w:t>
      </w:r>
    </w:p>
    <w:p/>
    <w:p>
      <w:pPr>
        <w:pStyle w:val="Heading2"/>
      </w:pPr>
      <w:r>
        <w:t>9.4 Recipient state machine</w:t>
      </w:r>
    </w:p>
    <w:p/>
    <w:p>
      <w:r>
        <w:t>```text</w:t>
      </w:r>
    </w:p>
    <w:p>
      <w:r>
        <w:t>locked -&gt; unlockable -&gt; paid</w:t>
      </w:r>
    </w:p>
    <w:p>
      <w:r>
        <w:t xml:space="preserve">  |           |</w:t>
      </w:r>
    </w:p>
    <w:p>
      <w:r>
        <w:t xml:space="preserve">  +----&gt; blocked</w:t>
      </w:r>
    </w:p>
    <w:p>
      <w:r>
        <w:t>```</w:t>
      </w:r>
    </w:p>
    <w:p/>
    <w:p>
      <w:r>
        <w:t>A recipient becomes `unlockable` when:</w:t>
      </w:r>
    </w:p>
    <w:p>
      <w:r>
        <w:t>- `proofRequired` is false AND the payment aggregate is `unlockable`, OR</w:t>
      </w:r>
    </w:p>
    <w:p>
      <w:r>
        <w:t>- `proofRequired` is true AND the recipient's proof is `verified` AND the payment aggregate is `unlockable`.</w:t>
      </w:r>
    </w:p>
    <w:p/>
    <w:p>
      <w:pPr>
        <w:pStyle w:val="Heading1"/>
      </w:pPr>
      <w:r>
        <w:t>10. Reputation scoring rules</w:t>
      </w:r>
    </w:p>
    <w:p/>
    <w:p>
      <w:pPr>
        <w:pStyle w:val="Heading2"/>
      </w:pPr>
      <w:r>
        <w:t>10.1 Formula</w:t>
      </w:r>
    </w:p>
    <w:p/>
    <w:p>
      <w:r>
        <w:t>```text</w:t>
      </w:r>
    </w:p>
    <w:p>
      <w:r>
        <w:t>score = 50</w:t>
      </w:r>
    </w:p>
    <w:p>
      <w:r>
        <w:t xml:space="preserve">  + min(25, verified_runs * 2)</w:t>
      </w:r>
    </w:p>
    <w:p>
      <w:r>
        <w:t xml:space="preserve">  + min(15, paid_tasks * 2)</w:t>
      </w:r>
    </w:p>
    <w:p>
      <w:r>
        <w:t xml:space="preserve">  - min(25, failed_runs * 5)</w:t>
      </w:r>
    </w:p>
    <w:p>
      <w:r>
        <w:t xml:space="preserve">  - min(15, blocked_tasks * 3)</w:t>
      </w:r>
    </w:p>
    <w:p/>
    <w:p>
      <w:r>
        <w:t>Clamp final score to [0, 100].</w:t>
      </w:r>
    </w:p>
    <w:p>
      <w:r>
        <w:t>```</w:t>
      </w:r>
    </w:p>
    <w:p/>
    <w:p>
      <w:pPr>
        <w:pStyle w:val="Heading2"/>
      </w:pPr>
      <w:r>
        <w:t>10.2 Data sources</w:t>
      </w:r>
    </w:p>
    <w:p/>
    <w:p>
      <w:r>
        <w:t>All inputs come from real database records:</w:t>
      </w:r>
    </w:p>
    <w:p>
      <w:r>
        <w:t>- `verified_runs`: count of proofs with status `verified` or `anchored` for this agent.</w:t>
      </w:r>
    </w:p>
    <w:p>
      <w:r>
        <w:t>- `failed_runs`: count of proofs with status `failed` for this agent.</w:t>
      </w:r>
    </w:p>
    <w:p>
      <w:r>
        <w:t>- `paid_tasks`: count of tasks with status `paid` for this agent.</w:t>
      </w:r>
    </w:p>
    <w:p>
      <w:r>
        <w:t>- `blocked_tasks`: count of tasks with status `blocked` for this agent.</w:t>
      </w:r>
    </w:p>
    <w:p>
      <w:r>
        <w:t>- `total_earned`: sum of payment amounts for paid tasks.</w:t>
      </w:r>
    </w:p>
    <w:p>
      <w:r>
        <w:t>- `average_verification_time_ms`: average time between proof `pending` and `verified`.</w:t>
      </w:r>
    </w:p>
    <w:p>
      <w:r>
        <w:t>- `last_proof_at`: timestamp of most recent proof.</w:t>
      </w:r>
    </w:p>
    <w:p/>
    <w:p>
      <w:pPr>
        <w:pStyle w:val="Heading2"/>
      </w:pPr>
      <w:r>
        <w:t>10.3 Recalculation trigger</w:t>
      </w:r>
    </w:p>
    <w:p/>
    <w:p>
      <w:r>
        <w:t>Reputation is recalculated:</w:t>
      </w:r>
    </w:p>
    <w:p>
      <w:r>
        <w:t>1. When a proof transitions to `verified` or `failed`.</w:t>
      </w:r>
    </w:p>
    <w:p>
      <w:r>
        <w:t>2. When a task transitions to `paid` or `blocked`.</w:t>
      </w:r>
    </w:p>
    <w:p>
      <w:r>
        <w:t>3. On explicit request via internal admin endpoint.</w:t>
      </w:r>
    </w:p>
    <w:p>
      <w:r>
        <w:t>4. No fabricated or placeholder scores.</w:t>
      </w:r>
    </w:p>
    <w:p/>
    <w:p>
      <w:pPr>
        <w:pStyle w:val="Heading1"/>
      </w:pPr>
      <w:r>
        <w:t>11. API key security rules</w:t>
      </w:r>
    </w:p>
    <w:p/>
    <w:p>
      <w:pPr>
        <w:pStyle w:val="Heading2"/>
      </w:pPr>
      <w:r>
        <w:t>11.1 Key generation</w:t>
      </w:r>
    </w:p>
    <w:p/>
    <w:p>
      <w:r>
        <w:t>```text</w:t>
      </w:r>
    </w:p>
    <w:p>
      <w:r>
        <w:t>1. Generate a cryptographically random 32-byte value.</w:t>
      </w:r>
    </w:p>
    <w:p>
      <w:r>
        <w:t>2. Encode as base64url for the raw key.</w:t>
      </w:r>
    </w:p>
    <w:p>
      <w:r>
        <w:t>3. Prefix: first 8 characters of the raw key in base64url (for display).</w:t>
      </w:r>
    </w:p>
    <w:p>
      <w:r>
        <w:t>4. Hashed secret: scrypt(raw_key, salt, 64) stored as hex.</w:t>
      </w:r>
    </w:p>
    <w:p>
      <w:r>
        <w:t>5. Raw key is returned ONCE in the create response.</w:t>
      </w:r>
    </w:p>
    <w:p>
      <w:r>
        <w:t>6. After the response, raw key is NOT stored and cannot be recovered.</w:t>
      </w:r>
    </w:p>
    <w:p>
      <w:r>
        <w:t>```</w:t>
      </w:r>
    </w:p>
    <w:p/>
    <w:p>
      <w:pPr>
        <w:pStyle w:val="Heading2"/>
      </w:pPr>
      <w:r>
        <w:t>11.2 Key format</w:t>
      </w:r>
    </w:p>
    <w:p/>
    <w:p>
      <w:r>
        <w:t>```text</w:t>
      </w:r>
    </w:p>
    <w:p>
      <w:r>
        <w:t>sk_&lt;base64url-encoded-32-bytes&gt;</w:t>
      </w:r>
    </w:p>
    <w:p>
      <w:r>
        <w:t>```</w:t>
      </w:r>
    </w:p>
    <w:p/>
    <w:p>
      <w:r>
        <w:t>Example: `sk_aB3xK9mW2pQ7vR5tY8nL1cF4dJ6hM0sA`</w:t>
      </w:r>
    </w:p>
    <w:p/>
    <w:p>
      <w:pPr>
        <w:pStyle w:val="Heading2"/>
      </w:pPr>
      <w:r>
        <w:t>11.3 Authentication middleware</w:t>
      </w:r>
    </w:p>
    <w:p/>
    <w:p>
      <w:r>
        <w:t>1. Extract `Authorization: Bearer sk_...` header.</w:t>
      </w:r>
    </w:p>
    <w:p>
      <w:r>
        <w:t>2. Split the key into prefix and body.</w:t>
      </w:r>
    </w:p>
    <w:p>
      <w:r>
        <w:t>3. Look up key by prefix (indexed query).</w:t>
      </w:r>
    </w:p>
    <w:p>
      <w:r>
        <w:t>4. Verify the hashed secret against the full key body.</w:t>
      </w:r>
    </w:p>
    <w:p>
      <w:r>
        <w:t>5. Check `revoked_at IS NULL`.</w:t>
      </w:r>
    </w:p>
    <w:p>
      <w:r>
        <w:t>6. Check required scope against key's scopes array.</w:t>
      </w:r>
    </w:p>
    <w:p>
      <w:r>
        <w:t>7. Update `last_used_at` on success.</w:t>
      </w:r>
    </w:p>
    <w:p>
      <w:r>
        <w:t>8. Return 401 on any failure.</w:t>
      </w:r>
    </w:p>
    <w:p/>
    <w:p>
      <w:pPr>
        <w:pStyle w:val="Heading2"/>
      </w:pPr>
      <w:r>
        <w:t>11.4 Scopes</w:t>
      </w:r>
    </w:p>
    <w:p/>
    <w:p>
      <w:r>
        <w:t>```text</w:t>
      </w:r>
    </w:p>
    <w:p>
      <w:r>
        <w:t>tasks:read        - Read task data</w:t>
      </w:r>
    </w:p>
    <w:p>
      <w:r>
        <w:t>tasks:write       - Create and manage tasks</w:t>
      </w:r>
    </w:p>
    <w:p>
      <w:r>
        <w:t>proofs:read       - Read proof data</w:t>
      </w:r>
    </w:p>
    <w:p>
      <w:r>
        <w:t>agents:read       - Read agent data</w:t>
      </w:r>
    </w:p>
    <w:p>
      <w:r>
        <w:t>agents:write      - Create and manage agents (owner-level)</w:t>
      </w:r>
    </w:p>
    <w:p>
      <w:r>
        <w:t>verifiers:write   - Register and manage verifier templates</w:t>
      </w:r>
    </w:p>
    <w:p>
      <w:r>
        <w:t>workflows:write   - Create and run workflows</w:t>
      </w:r>
    </w:p>
    <w:p>
      <w:r>
        <w:t>marketplace:write - Create and manage listings</w:t>
      </w:r>
    </w:p>
    <w:p>
      <w:r>
        <w:t>```</w:t>
      </w:r>
    </w:p>
    <w:p/>
    <w:p>
      <w:pPr>
        <w:pStyle w:val="Heading2"/>
      </w:pPr>
      <w:r>
        <w:t>11.5 Key management endpoints</w:t>
      </w:r>
    </w:p>
    <w:p/>
    <w:p>
      <w:r>
        <w:t>- Create: returns raw key once. Stores hashed.</w:t>
      </w:r>
    </w:p>
    <w:p>
      <w:r>
        <w:t>- List: returns id, name, prefix, scopes, created_at, last_used_at, revoked_at. Never returns secret.</w:t>
      </w:r>
    </w:p>
    <w:p>
      <w:r>
        <w:t>- Patch: update name and/or scopes.</w:t>
      </w:r>
    </w:p>
    <w:p>
      <w:r>
        <w:t>- Delete: sets `revoked_at` to now. Does not delete the row (audit trail).</w:t>
      </w:r>
    </w:p>
    <w:p/>
    <w:p>
      <w:pPr>
        <w:pStyle w:val="Heading1"/>
      </w:pPr>
      <w:r>
        <w:t>12. Verifier template backend rules</w:t>
      </w:r>
    </w:p>
    <w:p/>
    <w:p>
      <w:pPr>
        <w:pStyle w:val="Heading2"/>
      </w:pPr>
      <w:r>
        <w:t>12.1 Registration requirements</w:t>
      </w:r>
    </w:p>
    <w:p/>
    <w:p>
      <w:r>
        <w:t>1. `name` and `slug` are required. Slug must be unique.</w:t>
      </w:r>
    </w:p>
    <w:p>
      <w:r>
        <w:t>2. `taskType` must be a recognized type.</w:t>
      </w:r>
    </w:p>
    <w:p>
      <w:r>
        <w:t>3. `inputSchema` must be valid JSON schema (validated at registration).</w:t>
      </w:r>
    </w:p>
    <w:p>
      <w:r>
        <w:t>4. `outputSchema` must be valid JSON schema.</w:t>
      </w:r>
    </w:p>
    <w:p>
      <w:r>
        <w:t>5. `wasmHash` must be a 128-character hex string (SHA3-512).</w:t>
      </w:r>
    </w:p>
    <w:p>
      <w:r>
        <w:t>6. `modeSupport` must be a non-empty array of supported modes.</w:t>
      </w:r>
    </w:p>
    <w:p>
      <w:r>
        <w:t>7. Status starts as `draft`. Owner must explicitly promote to `active`.</w:t>
      </w:r>
    </w:p>
    <w:p/>
    <w:p>
      <w:pPr>
        <w:pStyle w:val="Heading2"/>
      </w:pPr>
      <w:r>
        <w:t>12.2 WASM file upload</w:t>
      </w:r>
    </w:p>
    <w:p/>
    <w:p>
      <w:r>
        <w:t>If WASM file upload is available:</w:t>
      </w:r>
    </w:p>
    <w:p>
      <w:r>
        <w:t>1. Accept multipart upload.</w:t>
      </w:r>
    </w:p>
    <w:p>
      <w:r>
        <w:t>2. Compute SHA3-512 hash of the uploaded bytes.</w:t>
      </w:r>
    </w:p>
    <w:p>
      <w:r>
        <w:t>3. Validate that the computed hash matches the declared `wasmHash`.</w:t>
      </w:r>
    </w:p>
    <w:p>
      <w:r>
        <w:t>4. Store the file with a path like `verifiers/&lt;verifier_id&gt;/function.wasm`.</w:t>
      </w:r>
    </w:p>
    <w:p>
      <w:r>
        <w:t>5. Set `wasmFileUrl` to the stored path.</w:t>
      </w:r>
    </w:p>
    <w:p/>
    <w:p>
      <w:r>
        <w:t>If upload is not available yet:</w:t>
      </w:r>
    </w:p>
    <w:p>
      <w:r>
        <w:t>1. Require a `wasmHash` field.</w:t>
      </w:r>
    </w:p>
    <w:p>
      <w:r>
        <w:t>2. Store metadata only.</w:t>
      </w:r>
    </w:p>
    <w:p>
      <w:r>
        <w:t>3. The `test` action will look for the WASM file at a known path.</w:t>
      </w:r>
    </w:p>
    <w:p/>
    <w:p>
      <w:pPr>
        <w:pStyle w:val="Heading2"/>
      </w:pPr>
      <w:r>
        <w:t>12.3 Test verifier action</w:t>
      </w:r>
    </w:p>
    <w:p/>
    <w:p>
      <w:r>
        <w:t>```text</w:t>
      </w:r>
    </w:p>
    <w:p>
      <w:r>
        <w:t>POST /api/verifiers/:verifierId/test</w:t>
      </w:r>
    </w:p>
    <w:p>
      <w:r>
        <w:t>Body: { "task_id": "...", "input": { ... } }</w:t>
      </w:r>
    </w:p>
    <w:p/>
    <w:p>
      <w:r>
        <w:t>1. Load the verifier template record.</w:t>
      </w:r>
    </w:p>
    <w:p>
      <w:r>
        <w:t>2. Locate the WASM file (from wasmFileUrl or known path).</w:t>
      </w:r>
    </w:p>
    <w:p>
      <w:r>
        <w:t>3. Build a fn-call.json with the input.</w:t>
      </w:r>
    </w:p>
    <w:p>
      <w:r>
        <w:t>4. Run bky-as attest-fn-call.</w:t>
      </w:r>
    </w:p>
    <w:p>
      <w:r>
        <w:t>5. Run bky-as verify-fn-call.</w:t>
      </w:r>
    </w:p>
    <w:p>
      <w:r>
        <w:t>6. Return decoded output and claims.</w:t>
      </w:r>
    </w:p>
    <w:p>
      <w:r>
        <w:t>```</w:t>
      </w:r>
    </w:p>
    <w:p/>
    <w:p>
      <w:pPr>
        <w:pStyle w:val="Heading2"/>
      </w:pPr>
      <w:r>
        <w:t>12.4 Supported modes</w:t>
      </w:r>
    </w:p>
    <w:p/>
    <w:p>
      <w:r>
        <w:t>```text</w:t>
      </w:r>
    </w:p>
    <w:p>
      <w:r>
        <w:t>tee_verification_mode - TEE verification adapter mode</w:t>
      </w:r>
    </w:p>
    <w:p>
      <w:r>
        <w:t>hosted_tee - Hosted TEE service path</w:t>
      </w:r>
    </w:p>
    <w:p>
      <w:r>
        <w:t>```</w:t>
      </w:r>
    </w:p>
    <w:p/>
    <w:p>
      <w:r>
        <w:t>Every verifier must declare which modes it supports. The default is `["tee_verification_mode"]`.</w:t>
      </w:r>
    </w:p>
    <w:p/>
    <w:p>
      <w:pPr>
        <w:pStyle w:val="Heading1"/>
      </w:pPr>
      <w:r>
        <w:t>13. File structure (complete backend)</w:t>
      </w:r>
    </w:p>
    <w:p/>
    <w:p>
      <w:r>
        <w:t>```text</w:t>
      </w:r>
    </w:p>
    <w:p>
      <w:r>
        <w:t>casper-tee-agent-payments/</w:t>
      </w:r>
    </w:p>
    <w:p>
      <w:r>
        <w:t xml:space="preserve">  contracts/</w:t>
      </w:r>
    </w:p>
    <w:p>
      <w:r>
        <w:t xml:space="preserve">    verified-agent-payments/</w:t>
      </w:r>
    </w:p>
    <w:p>
      <w:r>
        <w:t xml:space="preserve">      Cargo.toml</w:t>
      </w:r>
    </w:p>
    <w:p>
      <w:r>
        <w:t xml:space="preserve">      rust-toolchain.toml</w:t>
      </w:r>
    </w:p>
    <w:p>
      <w:r>
        <w:t xml:space="preserve">      src/lib.rs</w:t>
      </w:r>
    </w:p>
    <w:p>
      <w:r>
        <w:t xml:space="preserve">      tests/proof_registry.rs</w:t>
      </w:r>
    </w:p>
    <w:p>
      <w:r>
        <w:t xml:space="preserve">  backend/</w:t>
      </w:r>
    </w:p>
    <w:p>
      <w:r>
        <w:t xml:space="preserve">    package.json</w:t>
      </w:r>
    </w:p>
    <w:p>
      <w:r>
        <w:t xml:space="preserve">    tsconfig.json</w:t>
      </w:r>
    </w:p>
    <w:p>
      <w:r>
        <w:t xml:space="preserve">    .env.example</w:t>
      </w:r>
    </w:p>
    <w:p>
      <w:r>
        <w:t xml:space="preserve">    src/</w:t>
      </w:r>
    </w:p>
    <w:p>
      <w:r>
        <w:t xml:space="preserve">      index.ts                  # Fastify server entry point</w:t>
      </w:r>
    </w:p>
    <w:p>
      <w:r>
        <w:t xml:space="preserve">      config.ts                 # Environment config loader</w:t>
      </w:r>
    </w:p>
    <w:p>
      <w:r>
        <w:t xml:space="preserve">      db.ts                     # SQLite connection and migration runner</w:t>
      </w:r>
    </w:p>
    <w:p>
      <w:r>
        <w:t xml:space="preserve">      schema.ts                 # CREATE TABLE statements</w:t>
      </w:r>
    </w:p>
    <w:p>
      <w:r>
        <w:t xml:space="preserve">      types.ts                  # Shared TypeScript types</w:t>
      </w:r>
    </w:p>
    <w:p>
      <w:r>
        <w:t xml:space="preserve">      middleware/</w:t>
      </w:r>
    </w:p>
    <w:p>
      <w:r>
        <w:t xml:space="preserve">        auth.ts                 # API key authentication middleware</w:t>
      </w:r>
    </w:p>
    <w:p>
      <w:r>
        <w:t xml:space="preserve">        error-handler.ts        # Global error handler</w:t>
      </w:r>
    </w:p>
    <w:p>
      <w:r>
        <w:t xml:space="preserve">      routes/</w:t>
      </w:r>
    </w:p>
    <w:p>
      <w:r>
        <w:t xml:space="preserve">        health.ts</w:t>
      </w:r>
    </w:p>
    <w:p>
      <w:r>
        <w:t xml:space="preserve">        tasks.ts</w:t>
      </w:r>
    </w:p>
    <w:p>
      <w:r>
        <w:t xml:space="preserve">        payments.ts</w:t>
      </w:r>
    </w:p>
    <w:p>
      <w:r>
        <w:t xml:space="preserve">        proofs.ts</w:t>
      </w:r>
    </w:p>
    <w:p>
      <w:r>
        <w:t xml:space="preserve">        agents.ts</w:t>
      </w:r>
    </w:p>
    <w:p>
      <w:r>
        <w:t xml:space="preserve">        marketplace.ts</w:t>
      </w:r>
    </w:p>
    <w:p>
      <w:r>
        <w:t xml:space="preserve">        workflows.ts</w:t>
      </w:r>
    </w:p>
    <w:p>
      <w:r>
        <w:t xml:space="preserve">        verifiers.ts</w:t>
      </w:r>
    </w:p>
    <w:p>
      <w:r>
        <w:t xml:space="preserve">        api-keys.ts</w:t>
      </w:r>
    </w:p>
    <w:p>
      <w:r>
        <w:t xml:space="preserve">        owner.ts</w:t>
      </w:r>
    </w:p>
    <w:p>
      <w:r>
        <w:t xml:space="preserve">      services/</w:t>
      </w:r>
    </w:p>
    <w:p>
      <w:r>
        <w:t xml:space="preserve">        tasks.ts</w:t>
      </w:r>
    </w:p>
    <w:p>
      <w:r>
        <w:t xml:space="preserve">        payments.ts</w:t>
      </w:r>
    </w:p>
    <w:p>
      <w:r>
        <w:t xml:space="preserve">        proofs.ts</w:t>
      </w:r>
    </w:p>
    <w:p>
      <w:r>
        <w:t xml:space="preserve">        agents.ts</w:t>
      </w:r>
    </w:p>
    <w:p>
      <w:r>
        <w:t xml:space="preserve">        marketplace.ts</w:t>
      </w:r>
    </w:p>
    <w:p>
      <w:r>
        <w:t xml:space="preserve">        workflows.ts</w:t>
      </w:r>
    </w:p>
    <w:p>
      <w:r>
        <w:t xml:space="preserve">        splits.ts</w:t>
      </w:r>
    </w:p>
    <w:p>
      <w:r>
        <w:t xml:space="preserve">        reputation.ts</w:t>
      </w:r>
    </w:p>
    <w:p>
      <w:r>
        <w:t xml:space="preserve">        verifiers.ts</w:t>
      </w:r>
    </w:p>
    <w:p>
      <w:r>
        <w:t xml:space="preserve">        api-keys.ts</w:t>
      </w:r>
    </w:p>
    <w:p>
      <w:r>
        <w:t xml:space="preserve">        blocky.ts               # Blocky AS adapter</w:t>
      </w:r>
    </w:p>
    <w:p>
      <w:r>
        <w:t xml:space="preserve">        casper.ts               # Casper anchoring adapter</w:t>
      </w:r>
    </w:p>
    <w:p>
      <w:r>
        <w:t xml:space="preserve">      utils/</w:t>
      </w:r>
    </w:p>
    <w:p>
      <w:r>
        <w:t xml:space="preserve">        hashing.ts              # SHA-256, SHA3-512, scrypt helpers</w:t>
      </w:r>
    </w:p>
    <w:p>
      <w:r>
        <w:t xml:space="preserve">        id-generator.ts         # Task/payment/proof ID generation</w:t>
      </w:r>
    </w:p>
    <w:p>
      <w:r>
        <w:t xml:space="preserve">        json-schema.ts          # JSON schema validation</w:t>
      </w:r>
    </w:p>
    <w:p>
      <w:r>
        <w:t xml:space="preserve">    tests/</w:t>
      </w:r>
    </w:p>
    <w:p>
      <w:r>
        <w:t xml:space="preserve">      integration.test.ts</w:t>
      </w:r>
    </w:p>
    <w:p>
      <w:r>
        <w:t xml:space="preserve">      state-machine.test.ts</w:t>
      </w:r>
    </w:p>
    <w:p>
      <w:r>
        <w:t xml:space="preserve">  blocky/</w:t>
      </w:r>
    </w:p>
    <w:p>
      <w:r>
        <w:t xml:space="preserve">    invoice-verifier/</w:t>
      </w:r>
    </w:p>
    <w:p>
      <w:r>
        <w:t xml:space="preserve">      main.go</w:t>
      </w:r>
    </w:p>
    <w:p>
      <w:r>
        <w:t xml:space="preserve">      go.mod</w:t>
      </w:r>
    </w:p>
    <w:p>
      <w:r>
        <w:t xml:space="preserve">      go.sum</w:t>
      </w:r>
    </w:p>
    <w:p>
      <w:r>
        <w:t xml:space="preserve">      main.wasm</w:t>
      </w:r>
    </w:p>
    <w:p>
      <w:r>
        <w:t xml:space="preserve">      fn-call.template.json</w:t>
      </w:r>
    </w:p>
    <w:p>
      <w:r>
        <w:t>```</w:t>
      </w:r>
    </w:p>
    <w:p/>
    <w:p>
      <w:pPr>
        <w:pStyle w:val="Heading1"/>
      </w:pPr>
      <w:r>
        <w:t>14. Environment variables</w:t>
      </w:r>
    </w:p>
    <w:p/>
    <w:p>
      <w:r>
        <w:t>```text</w:t>
      </w:r>
    </w:p>
    <w:p>
      <w:pPr>
        <w:pStyle w:val="Title"/>
      </w:pPr>
      <w:r>
        <w:t>Required</w:t>
      </w:r>
    </w:p>
    <w:p>
      <w:r>
        <w:t>DATABASE_PATH=./data/sealrail.db</w:t>
      </w:r>
    </w:p>
    <w:p/>
    <w:p>
      <w:pPr>
        <w:pStyle w:val="Title"/>
      </w:pPr>
      <w:r>
        <w:t>Blocky</w:t>
      </w:r>
    </w:p>
    <w:p>
      <w:r>
        <w:t>BLOCKY_MODE=local-server</w:t>
      </w:r>
    </w:p>
    <w:p>
      <w:r>
        <w:t>BLOCKY_AS_API_KEY=</w:t>
      </w:r>
    </w:p>
    <w:p>
      <w:r>
        <w:t>BLOCKY_AS_HOST=</w:t>
      </w:r>
    </w:p>
    <w:p>
      <w:r>
        <w:t>BLOCKY_CONFIG_PATH=</w:t>
      </w:r>
    </w:p>
    <w:p>
      <w:r>
        <w:t>BLOCKY_WASM_DIR=../blocky/invoice-verifier</w:t>
      </w:r>
    </w:p>
    <w:p/>
    <w:p>
      <w:pPr>
        <w:pStyle w:val="Title"/>
      </w:pPr>
      <w:r>
        <w:t>Casper</w:t>
      </w:r>
    </w:p>
    <w:p>
      <w:r>
        <w:t>CASPER_RPC_URL=http://localhost:11101</w:t>
      </w:r>
    </w:p>
    <w:p>
      <w:r>
        <w:t>CASPER_CHAIN_NAME=casper-net-1</w:t>
      </w:r>
    </w:p>
    <w:p>
      <w:r>
        <w:t>CASPER_ACCOUNT_KEY_PATH=</w:t>
      </w:r>
    </w:p>
    <w:p>
      <w:r>
        <w:t>CSPR_CLOUD_API_KEY=</w:t>
      </w:r>
    </w:p>
    <w:p>
      <w:r>
        <w:t>CSPR_CLOUD_TOKEN=</w:t>
      </w:r>
    </w:p>
    <w:p>
      <w:r>
        <w:t>CASPER_MODE=local</w:t>
      </w:r>
    </w:p>
    <w:p/>
    <w:p>
      <w:pPr>
        <w:pStyle w:val="Title"/>
      </w:pPr>
      <w:r>
        <w:t>Server</w:t>
      </w:r>
    </w:p>
    <w:p>
      <w:r>
        <w:t>PORT=3001</w:t>
      </w:r>
    </w:p>
    <w:p>
      <w:r>
        <w:t>HOST=0.0.0.0</w:t>
      </w:r>
    </w:p>
    <w:p>
      <w:r>
        <w:t>NODE_ENV=development</w:t>
      </w:r>
    </w:p>
    <w:p/>
    <w:p>
      <w:pPr>
        <w:pStyle w:val="Title"/>
      </w:pPr>
      <w:r>
        <w:t>Security</w:t>
      </w:r>
    </w:p>
    <w:p>
      <w:r>
        <w:t>API_KEY_SCRYPT_SALT_LENGTH=32</w:t>
      </w:r>
    </w:p>
    <w:p>
      <w:r>
        <w:t>API_KEY_HASH_LENGTH=64</w:t>
      </w:r>
    </w:p>
    <w:p>
      <w:r>
        <w:t>```</w:t>
      </w:r>
    </w:p>
    <w:p/>
    <w:p>
      <w:pPr>
        <w:pStyle w:val="Heading1"/>
      </w:pPr>
      <w:r>
        <w:t>15. Test commands</w:t>
      </w:r>
    </w:p>
    <w:p/>
    <w:p>
      <w:pPr>
        <w:pStyle w:val="Heading2"/>
      </w:pPr>
      <w:r>
        <w:t>15.1 Contract tests</w:t>
      </w:r>
    </w:p>
    <w:p/>
    <w:p>
      <w:r>
        <w:t>```bash</w:t>
      </w:r>
    </w:p>
    <w:p>
      <w:r>
        <w:t>cd contracts/verified-agent-payments</w:t>
      </w:r>
    </w:p>
    <w:p>
      <w:r>
        <w:t>cargo odra test</w:t>
      </w:r>
    </w:p>
    <w:p>
      <w:r>
        <w:t>```</w:t>
      </w:r>
    </w:p>
    <w:p/>
    <w:p>
      <w:pPr>
        <w:pStyle w:val="Heading2"/>
      </w:pPr>
      <w:r>
        <w:t>15.2 Backend unit tests</w:t>
      </w:r>
    </w:p>
    <w:p/>
    <w:p>
      <w:r>
        <w:t>```bash</w:t>
      </w:r>
    </w:p>
    <w:p>
      <w:r>
        <w:t>cd backend</w:t>
      </w:r>
    </w:p>
    <w:p>
      <w:r>
        <w:t>npm test</w:t>
      </w:r>
    </w:p>
    <w:p>
      <w:r>
        <w:t>```</w:t>
      </w:r>
    </w:p>
    <w:p/>
    <w:p>
      <w:pPr>
        <w:pStyle w:val="Heading2"/>
      </w:pPr>
      <w:r>
        <w:t>15.3 Backend integration tests (with running server)</w:t>
      </w:r>
    </w:p>
    <w:p/>
    <w:p>
      <w:r>
        <w:t>```bash</w:t>
      </w:r>
    </w:p>
    <w:p>
      <w:r>
        <w:t>cd backend</w:t>
      </w:r>
    </w:p>
    <w:p>
      <w:r>
        <w:t>npm run dev &amp;</w:t>
      </w:r>
    </w:p>
    <w:p>
      <w:r>
        <w:t>sleep 2</w:t>
      </w:r>
    </w:p>
    <w:p>
      <w:r>
        <w:t>npm run test:integration</w:t>
      </w:r>
    </w:p>
    <w:p>
      <w:r>
        <w:t>```</w:t>
      </w:r>
    </w:p>
    <w:p/>
    <w:p>
      <w:pPr>
        <w:pStyle w:val="Heading2"/>
      </w:pPr>
      <w:r>
        <w:t>15.4 Curl-based verification gates</w:t>
      </w:r>
    </w:p>
    <w:p/>
    <w:p>
      <w:r>
        <w:t>Full loop test:</w:t>
      </w:r>
    </w:p>
    <w:p>
      <w:r>
        <w:t>```bash</w:t>
      </w:r>
    </w:p>
    <w:p>
      <w:pPr>
        <w:pStyle w:val="Title"/>
      </w:pPr>
      <w:r>
        <w:t>1. Health check</w:t>
      </w:r>
    </w:p>
    <w:p>
      <w:r>
        <w:t>curl -s http://localhost:3001/api/health | jq .</w:t>
      </w:r>
    </w:p>
    <w:p/>
    <w:p>
      <w:pPr>
        <w:pStyle w:val="Title"/>
      </w:pPr>
      <w:r>
        <w:t>2. Register an agent</w:t>
      </w:r>
    </w:p>
    <w:p>
      <w:r>
        <w:t>curl -s -X POST http://localhost:3001/api/agents \</w:t>
      </w:r>
    </w:p>
    <w:p>
      <w:r>
        <w:t xml:space="preserve">  -H "Content-Type: application/json" \</w:t>
      </w:r>
    </w:p>
    <w:p>
      <w:r>
        <w:t xml:space="preserve">  -d '{"name":"Invoice Risk Agent","category":"invoice","pricingModel":"fixed","basePrice":10,"currency":"CSPR","verifierIds":["vfr-invoice-risk-v1"],"supportedTaskTypes":["invoice_risk"]}' | jq .</w:t>
      </w:r>
    </w:p>
    <w:p/>
    <w:p>
      <w:pPr>
        <w:pStyle w:val="Title"/>
      </w:pPr>
      <w:r>
        <w:t>3. Create a task</w:t>
      </w:r>
    </w:p>
    <w:p>
      <w:r>
        <w:t>curl -s -X POST http://localhost:3001/api/tasks \</w:t>
      </w:r>
    </w:p>
    <w:p>
      <w:r>
        <w:t xml:space="preserve">  -H "Content-Type: application/json" \</w:t>
      </w:r>
    </w:p>
    <w:p>
      <w:r>
        <w:t xml:space="preserve">  -d '{"agentId":"agent-001","invoice_id":"INV-2026-001","vendor":"Lagos Solar","buyer":"RWA Pool A","amount_usd":4200,"currency":"USD","due_days":30,"line_items":["solar panels"],"ai_suggested_risk":20,"payment_amount":"1.0","payment_currency":"CSPR"}' | jq .</w:t>
      </w:r>
    </w:p>
    <w:p/>
    <w:p>
      <w:pPr>
        <w:pStyle w:val="Title"/>
      </w:pPr>
      <w:r>
        <w:t>4. Run proof</w:t>
      </w:r>
    </w:p>
    <w:p>
      <w:r>
        <w:t>curl -s -X POST http://localhost:3001/api/tasks/&lt;task_id&gt;/run-proof | jq .</w:t>
      </w:r>
    </w:p>
    <w:p/>
    <w:p>
      <w:pPr>
        <w:pStyle w:val="Title"/>
      </w:pPr>
      <w:r>
        <w:t>5. Anchor on Casper</w:t>
      </w:r>
    </w:p>
    <w:p>
      <w:r>
        <w:t>curl -s -X POST http://localhost:3001/api/tasks/&lt;task_id&gt;/anchor | jq .</w:t>
      </w:r>
    </w:p>
    <w:p/>
    <w:p>
      <w:pPr>
        <w:pStyle w:val="Title"/>
      </w:pPr>
      <w:r>
        <w:t>6. Unlock payment</w:t>
      </w:r>
    </w:p>
    <w:p>
      <w:r>
        <w:t>curl -s -X POST http://localhost:3001/api/tasks/&lt;task_id&gt;/unlock-payment | jq .</w:t>
      </w:r>
    </w:p>
    <w:p/>
    <w:p>
      <w:pPr>
        <w:pStyle w:val="Title"/>
      </w:pPr>
      <w:r>
        <w:t>7. Get full proof trail</w:t>
      </w:r>
    </w:p>
    <w:p>
      <w:r>
        <w:t>curl -s http://localhost:3001/api/tasks/&lt;task_id&gt; | jq .</w:t>
      </w:r>
    </w:p>
    <w:p>
      <w:r>
        <w:t>```</w:t>
      </w:r>
    </w:p>
    <w:p/>
    <w:p>
      <w:pPr>
        <w:pStyle w:val="Heading2"/>
      </w:pPr>
      <w:r>
        <w:t>15.4 State machine enforcement tests</w:t>
      </w:r>
    </w:p>
    <w:p/>
    <w:p>
      <w:r>
        <w:t>```bash</w:t>
      </w:r>
    </w:p>
    <w:p>
      <w:pPr>
        <w:pStyle w:val="Title"/>
      </w:pPr>
      <w:r>
        <w:t>Attempt mark-paid before proof (must fail)</w:t>
      </w:r>
    </w:p>
    <w:p>
      <w:r>
        <w:t>curl -s -X POST http://localhost:3001/api/tasks/&lt;task_id&gt;/unlock-payment | jq .</w:t>
      </w:r>
    </w:p>
    <w:p>
      <w:pPr>
        <w:pStyle w:val="Title"/>
      </w:pPr>
      <w:r>
        <w:t>Expected: 400, "Payment not verified"</w:t>
      </w:r>
    </w:p>
    <w:p/>
    <w:p>
      <w:pPr>
        <w:pStyle w:val="Title"/>
      </w:pPr>
      <w:r>
        <w:t>Attempt anchor for non-existent task (must fail)</w:t>
      </w:r>
    </w:p>
    <w:p>
      <w:r>
        <w:t>curl -s -X POST http://localhost:3001/api/tasks/nonexistent/anchor | jq .</w:t>
      </w:r>
    </w:p>
    <w:p>
      <w:pPr>
        <w:pStyle w:val="Title"/>
      </w:pPr>
      <w:r>
        <w:t>Expected: 404</w:t>
      </w:r>
    </w:p>
    <w:p>
      <w:r>
        <w:t>```</w:t>
      </w:r>
    </w:p>
    <w:p/>
    <w:p>
      <w:pPr>
        <w:pStyle w:val="Heading1"/>
      </w:pPr>
      <w:r>
        <w:t>16. Verification gates (completion criteria)</w:t>
      </w:r>
    </w:p>
    <w:p/>
    <w:p>
      <w:r>
        <w:t>Before any phase is considered complete, these gates must pass:</w:t>
      </w:r>
    </w:p>
    <w:p/>
    <w:p>
      <w:pPr>
        <w:pStyle w:val="Heading2"/>
      </w:pPr>
      <w:r>
        <w:t>Gate 1: Contract integrity</w:t>
      </w:r>
    </w:p>
    <w:p>
      <w:r>
        <w:t>- [ ] `cargo odra test` passes all 10 test cases.</w:t>
      </w:r>
    </w:p>
    <w:p>
      <w:r>
        <w:t>- [ ] Sentintel mappings prevent default-value errors.</w:t>
      </w:r>
    </w:p>
    <w:p>
      <w:r>
        <w:t>- [ ] All error paths are exercised in tests.</w:t>
      </w:r>
    </w:p>
    <w:p/>
    <w:p>
      <w:pPr>
        <w:pStyle w:val="Heading2"/>
      </w:pPr>
      <w:r>
        <w:t>Gate 2: Blocky adapter</w:t>
      </w:r>
    </w:p>
    <w:p>
      <w:r>
        <w:t>- [ ] `bky-as attest-fn-call` runs against custom WASM and returns valid attestation.</w:t>
      </w:r>
    </w:p>
    <w:p>
      <w:r>
        <w:t>- [ ] `bky-as verify-fn-call` succeeds on the attestation output.</w:t>
      </w:r>
    </w:p>
    <w:p>
      <w:r>
        <w:t>- [ ] Decoded output contains matching `task_id`.</w:t>
      </w:r>
    </w:p>
    <w:p>
      <w:r>
        <w:t>- [ ] `hash_of_code` matches expected WASM SHA3-512.</w:t>
      </w:r>
    </w:p>
    <w:p>
      <w:r>
        <w:t>- [ ] `function` field is `verifyInvoiceRisk`.</w:t>
      </w:r>
    </w:p>
    <w:p/>
    <w:p>
      <w:pPr>
        <w:pStyle w:val="Heading2"/>
      </w:pPr>
      <w:r>
        <w:t>Gate 3: Full proof/payment loop (curl)</w:t>
      </w:r>
    </w:p>
    <w:p>
      <w:r>
        <w:t>- [ ] Task created with `payment_state: funded`.</w:t>
      </w:r>
    </w:p>
    <w:p>
      <w:r>
        <w:t>- [ ] Proof run returns `verified: true` and `attestation_hash`.</w:t>
      </w:r>
    </w:p>
    <w:p>
      <w:r>
        <w:t>- [ ] Anchor returns `casper_anchor_hash`.</w:t>
      </w:r>
    </w:p>
    <w:p>
      <w:r>
        <w:t>- [ ] Payment unlock succeeds after anchor.</w:t>
      </w:r>
    </w:p>
    <w:p>
      <w:r>
        <w:t>- [ ] Proof explorer returns the anchored record.</w:t>
      </w:r>
    </w:p>
    <w:p/>
    <w:p>
      <w:pPr>
        <w:pStyle w:val="Heading2"/>
      </w:pPr>
      <w:r>
        <w:t>Gate 4: State machine enforcement</w:t>
      </w:r>
    </w:p>
    <w:p>
      <w:r>
        <w:t>- [ ] Invalid transition from `funded` to `payable` rejected with 400.</w:t>
      </w:r>
    </w:p>
    <w:p>
      <w:r>
        <w:t>- [ ] Invalid transition from `funded` to `paid` rejected with 400.</w:t>
      </w:r>
    </w:p>
    <w:p>
      <w:r>
        <w:t>- [ ] Mark paid before proof anchor rejected with 400.</w:t>
      </w:r>
    </w:p>
    <w:p>
      <w:r>
        <w:t>- [ ] Duplicate proof anchor rejected.</w:t>
      </w:r>
    </w:p>
    <w:p/>
    <w:p>
      <w:pPr>
        <w:pStyle w:val="Heading2"/>
      </w:pPr>
      <w:r>
        <w:t>Gate 5: Marketplace backend</w:t>
      </w:r>
    </w:p>
    <w:p>
      <w:r>
        <w:t>- [ ] Listing creation requires valid agent and verifier.</w:t>
      </w:r>
    </w:p>
    <w:p>
      <w:r>
        <w:t>- [ ] Task creation from listing links to listing.</w:t>
      </w:r>
    </w:p>
    <w:p>
      <w:r>
        <w:t>- [ ] Listing query returns only `live` listings unless owner filter is applied.</w:t>
      </w:r>
    </w:p>
    <w:p/>
    <w:p>
      <w:pPr>
        <w:pStyle w:val="Heading2"/>
      </w:pPr>
      <w:r>
        <w:t>Gate 6: Multi-agent orchestration</w:t>
      </w:r>
    </w:p>
    <w:p>
      <w:r>
        <w:t>- [ ] Workflow run creates step runs in order.</w:t>
      </w:r>
    </w:p>
    <w:p>
      <w:r>
        <w:t>- [ ] Step failure blocks subsequent steps.</w:t>
      </w:r>
    </w:p>
    <w:p>
      <w:r>
        <w:t>- [ ] Final proof hash is correct aggregate.</w:t>
      </w:r>
    </w:p>
    <w:p>
      <w:r>
        <w:t>- [ ] Payment splits are calculated and stored per recipient.</w:t>
      </w:r>
    </w:p>
    <w:p/>
    <w:p>
      <w:pPr>
        <w:pStyle w:val="Heading2"/>
      </w:pPr>
      <w:r>
        <w:t>Gate 7: Payment splits</w:t>
      </w:r>
    </w:p>
    <w:p>
      <w:r>
        <w:t>- [ ] Sum of shareBps equals 10000.</w:t>
      </w:r>
    </w:p>
    <w:p>
      <w:r>
        <w:t>- [ ] Recipient unlock depends on proof verification.</w:t>
      </w:r>
    </w:p>
    <w:p>
      <w:r>
        <w:t>- [ ] Split hash is deterministic.</w:t>
      </w:r>
    </w:p>
    <w:p/>
    <w:p>
      <w:pPr>
        <w:pStyle w:val="Heading2"/>
      </w:pPr>
      <w:r>
        <w:t>Gate 8: Reputation scoring</w:t>
      </w:r>
    </w:p>
    <w:p>
      <w:r>
        <w:t>- [ ] Score is calculated from real proof and payment records.</w:t>
      </w:r>
    </w:p>
    <w:p>
      <w:r>
        <w:t>- [ ] Score is clamped to [0, 100].</w:t>
      </w:r>
    </w:p>
    <w:p>
      <w:r>
        <w:t>- [ ] Recalculation fires on proof/task state changes.</w:t>
      </w:r>
    </w:p>
    <w:p>
      <w:r>
        <w:t>- [ ] No fabricated scores.</w:t>
      </w:r>
    </w:p>
    <w:p/>
    <w:p>
      <w:pPr>
        <w:pStyle w:val="Heading2"/>
      </w:pPr>
      <w:r>
        <w:t>Gate 9: API key security</w:t>
      </w:r>
    </w:p>
    <w:p>
      <w:r>
        <w:t>- [ ] Raw key is returned once at creation.</w:t>
      </w:r>
    </w:p>
    <w:p>
      <w:r>
        <w:t>- [ ] Hashed secret stored, not raw key.</w:t>
      </w:r>
    </w:p>
    <w:p>
      <w:r>
        <w:t>- [ ] List endpoint never returns secret.</w:t>
      </w:r>
    </w:p>
    <w:p>
      <w:r>
        <w:t>- [ ] Revocation sets `revoked_at` and authentication rejects revoked keys.</w:t>
      </w:r>
    </w:p>
    <w:p>
      <w:r>
        <w:t>- [ ] Scope enforcement rejects unauthorized operations.</w:t>
      </w:r>
    </w:p>
    <w:p/>
    <w:p>
      <w:pPr>
        <w:pStyle w:val="Heading2"/>
      </w:pPr>
      <w:r>
        <w:t>Gate 10: Verifier template</w:t>
      </w:r>
    </w:p>
    <w:p>
      <w:r>
        <w:t>- [ ] Template registration requires valid input/output schemas.</w:t>
      </w:r>
    </w:p>
    <w:p>
      <w:r>
        <w:t>- [ ] WASM hash must be 128-char hex.</w:t>
      </w:r>
    </w:p>
    <w:p>
      <w:r>
        <w:t>- [ ] Test action runs Blocky attestation with the registered WASM.</w:t>
      </w:r>
    </w:p>
    <w:p>
      <w:r>
        <w:t>- [ ] Mode support is declared honestly.</w:t>
      </w:r>
    </w:p>
    <w:p/>
    <w:p>
      <w:pPr>
        <w:pStyle w:val="Heading1"/>
      </w:pPr>
      <w:r>
        <w:t>17. Language and naming rules for backend</w:t>
      </w:r>
    </w:p>
    <w:p/>
    <w:p>
      <w:r>
        <w:t>Every response, log, and error message must follow these rules:</w:t>
      </w:r>
    </w:p>
    <w:p/>
    <w:p>
      <w:r>
        <w:t>Allowed (judge/public-facing):</w:t>
      </w:r>
    </w:p>
    <w:p>
      <w:r>
        <w:t>```text</w:t>
      </w:r>
    </w:p>
    <w:p>
      <w:r>
        <w:t>TEE Verification Mode</w:t>
      </w:r>
    </w:p>
    <w:p>
      <w:r>
        <w:t>TEE-compatible attestation</w:t>
      </w:r>
    </w:p>
    <w:p>
      <w:r>
        <w:t>Verified through the attestation verifier</w:t>
      </w:r>
    </w:p>
    <w:p>
      <w:r>
        <w:t>Built for TEE verification</w:t>
      </w:r>
    </w:p>
    <w:p>
      <w:r>
        <w:t>Proof hash anchored on Casper</w:t>
      </w:r>
    </w:p>
    <w:p>
      <w:r>
        <w:t>Payment unlocked after proof</w:t>
      </w:r>
    </w:p>
    <w:p>
      <w:r>
        <w:t>local_blocky_dev (internal mode constant, not user-facing)</w:t>
      </w:r>
    </w:p>
    <w:p>
      <w:r>
        <w:t>```</w:t>
      </w:r>
    </w:p>
    <w:p/>
    <w:p>
      <w:r>
        <w:t>Forbidden (until hosted TEE is live):</w:t>
      </w:r>
    </w:p>
    <w:p>
      <w:r>
        <w:t>```text</w:t>
      </w:r>
    </w:p>
    <w:p>
      <w:r>
        <w:t>Ran inside a real TEE</w:t>
      </w:r>
    </w:p>
    <w:p>
      <w:r>
        <w:t>Production TEE verified</w:t>
      </w:r>
    </w:p>
    <w:p>
      <w:r>
        <w:t>Hosted Blocky TEE proof completed</w:t>
      </w:r>
    </w:p>
    <w:p>
      <w:r>
        <w:t>Confidential compute proof</w:t>
      </w:r>
    </w:p>
    <w:p>
      <w:r>
        <w:t>Real enclave execution</w:t>
      </w:r>
    </w:p>
    <w:p>
      <w:r>
        <w:t>run / sample / fabricated / placeholder / coming soon</w:t>
      </w:r>
    </w:p>
    <w:p>
      <w:r>
        <w:t>local / development mode (user-facing)</w:t>
      </w:r>
    </w:p>
    <w:p>
      <w:r>
        <w:t>```</w:t>
      </w:r>
    </w:p>
    <w:p/>
    <w:p>
      <w:r>
        <w:t>Mode labels in API responses:</w:t>
      </w:r>
    </w:p>
    <w:p>
      <w:r>
        <w:t>```json</w:t>
      </w:r>
    </w:p>
    <w:p>
      <w:r>
        <w:t>{</w:t>
      </w:r>
    </w:p>
    <w:p>
      <w:r>
        <w:t xml:space="preserve">  "mode": "local_blocky_dev",</w:t>
      </w:r>
    </w:p>
    <w:p>
      <w:r>
        <w:t xml:space="preserve">  "mode_label": "TEE Verification Mode",</w:t>
      </w:r>
    </w:p>
    <w:p>
      <w:r>
        <w:t xml:space="preserve">  "mode_note": "Uses Blocky AS attestation service. Hosted TEE path available behind configuration."</w:t>
      </w:r>
    </w:p>
    <w:p>
      <w:r>
        <w:t>}</w:t>
      </w:r>
    </w:p>
    <w:p>
      <w:r>
        <w:t>```</w:t>
      </w:r>
    </w:p>
    <w:p/>
    <w:p>
      <w:pPr>
        <w:pStyle w:val="Heading1"/>
      </w:pPr>
      <w:r>
        <w:t>18. Dependency graph</w:t>
      </w:r>
    </w:p>
    <w:p/>
    <w:p>
      <w:r>
        <w:t>```text</w:t>
      </w:r>
    </w:p>
    <w:p>
      <w:r>
        <w:t>Phase A (Foundation)</w:t>
      </w:r>
    </w:p>
    <w:p>
      <w:r>
        <w:t xml:space="preserve">  |</w:t>
      </w:r>
    </w:p>
    <w:p>
      <w:r>
        <w:t xml:space="preserve">  +---&gt; Phase B (Odra contract)</w:t>
      </w:r>
    </w:p>
    <w:p>
      <w:r>
        <w:t xml:space="preserve">  |</w:t>
      </w:r>
    </w:p>
    <w:p>
      <w:r>
        <w:t xml:space="preserve">  +---&gt; Phase C (Blocky adapter)</w:t>
      </w:r>
    </w:p>
    <w:p>
      <w:r>
        <w:t xml:space="preserve">  |</w:t>
      </w:r>
    </w:p>
    <w:p>
      <w:r>
        <w:t xml:space="preserve">  +---&gt; Phase D (Casper adapter)</w:t>
      </w:r>
    </w:p>
    <w:p>
      <w:r>
        <w:t xml:space="preserve">  |</w:t>
      </w:r>
    </w:p>
    <w:p>
      <w:r>
        <w:t xml:space="preserve">  +---&gt; Phase E (Tasks + Payments + State machine)</w:t>
      </w:r>
    </w:p>
    <w:p>
      <w:r>
        <w:t xml:space="preserve">          |</w:t>
      </w:r>
    </w:p>
    <w:p>
      <w:r>
        <w:t xml:space="preserve">          +---&gt; Phase F (Agent registry)</w:t>
      </w:r>
    </w:p>
    <w:p>
      <w:r>
        <w:t xml:space="preserve">          |       |</w:t>
      </w:r>
    </w:p>
    <w:p>
      <w:r>
        <w:t xml:space="preserve">          |       +---&gt; Phase G (Marketplace)</w:t>
      </w:r>
    </w:p>
    <w:p>
      <w:r>
        <w:t xml:space="preserve">          |       |</w:t>
      </w:r>
    </w:p>
    <w:p>
      <w:r>
        <w:t xml:space="preserve">          |       +---&gt; Phase J (Reputation)</w:t>
      </w:r>
    </w:p>
    <w:p>
      <w:r>
        <w:t xml:space="preserve">          |</w:t>
      </w:r>
    </w:p>
    <w:p>
      <w:r>
        <w:t xml:space="preserve">          +---&gt; Phase H (Workflows)</w:t>
      </w:r>
    </w:p>
    <w:p>
      <w:r>
        <w:t xml:space="preserve">          |       |</w:t>
      </w:r>
    </w:p>
    <w:p>
      <w:r>
        <w:t xml:space="preserve">          |       +---&gt; Phase I (Payment splits)</w:t>
      </w:r>
    </w:p>
    <w:p>
      <w:r>
        <w:t xml:space="preserve">          |</w:t>
      </w:r>
    </w:p>
    <w:p>
      <w:r>
        <w:t xml:space="preserve">          +---&gt; Phase K (API keys)</w:t>
      </w:r>
    </w:p>
    <w:p>
      <w:r>
        <w:t xml:space="preserve">          |</w:t>
      </w:r>
    </w:p>
    <w:p>
      <w:r>
        <w:t xml:space="preserve">          +---&gt; Phase L (Verifier templates)</w:t>
      </w:r>
    </w:p>
    <w:p>
      <w:r>
        <w:t xml:space="preserve">          |</w:t>
      </w:r>
    </w:p>
    <w:p>
      <w:r>
        <w:t xml:space="preserve">          +---&gt; Phase M (Integration tests + verification gates)</w:t>
      </w:r>
    </w:p>
    <w:p>
      <w:r>
        <w:t>```</w:t>
      </w:r>
    </w:p>
    <w:p/>
    <w:p>
      <w:pPr>
        <w:pStyle w:val="Heading1"/>
      </w:pPr>
      <w:r>
        <w:t>19. Stop point</w:t>
      </w:r>
    </w:p>
    <w:p/>
    <w:p>
      <w:r>
        <w:t>After this plan is approved, proceed to Phase A (Foundation). Each phase gates on verified tests before the next begins.</w:t>
      </w:r>
    </w:p>
    <w:p/>
    <w:p>
      <w:r>
        <w:t>Do not proceed to any frontend work. Do not deploy. Do not expose secrets.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